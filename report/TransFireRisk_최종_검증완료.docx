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5092E5" w14:textId="77777777" w:rsidR="007E3BA4" w:rsidRDefault="007E3BA4">
      <w:pPr>
        <w:spacing w:after="40"/>
      </w:pPr>
    </w:p>
    <w:p w14:paraId="412024C5" w14:textId="77777777" w:rsidR="007E3BA4" w:rsidRDefault="007E3BA4">
      <w:pPr>
        <w:spacing w:after="40"/>
      </w:pPr>
    </w:p>
    <w:p w14:paraId="092F81A5" w14:textId="77777777" w:rsidR="007E3BA4" w:rsidRDefault="007E3BA4">
      <w:pPr>
        <w:spacing w:after="40"/>
      </w:pPr>
    </w:p>
    <w:p w14:paraId="7E8D55E1" w14:textId="77777777" w:rsidR="007E3BA4" w:rsidRDefault="00000000">
      <w:pPr>
        <w:jc w:val="center"/>
        <w:rPr>
          <w:lang w:eastAsia="ko-KR"/>
        </w:rPr>
      </w:pPr>
      <w:r>
        <w:rPr>
          <w:b/>
          <w:color w:val="0D47A1"/>
          <w:sz w:val="48"/>
          <w:lang w:eastAsia="ko-KR"/>
        </w:rPr>
        <w:t>기상</w:t>
      </w:r>
      <w:r>
        <w:rPr>
          <w:b/>
          <w:color w:val="0D47A1"/>
          <w:sz w:val="48"/>
          <w:lang w:eastAsia="ko-KR"/>
        </w:rPr>
        <w:t xml:space="preserve"> </w:t>
      </w:r>
      <w:r>
        <w:rPr>
          <w:b/>
          <w:color w:val="0D47A1"/>
          <w:sz w:val="48"/>
          <w:lang w:eastAsia="ko-KR"/>
        </w:rPr>
        <w:t>데이터</w:t>
      </w:r>
      <w:r>
        <w:rPr>
          <w:b/>
          <w:color w:val="0D47A1"/>
          <w:sz w:val="48"/>
          <w:lang w:eastAsia="ko-KR"/>
        </w:rPr>
        <w:t xml:space="preserve"> </w:t>
      </w:r>
      <w:r>
        <w:rPr>
          <w:b/>
          <w:color w:val="0D47A1"/>
          <w:sz w:val="48"/>
          <w:lang w:eastAsia="ko-KR"/>
        </w:rPr>
        <w:t>기반</w:t>
      </w:r>
      <w:r>
        <w:rPr>
          <w:b/>
          <w:color w:val="0D47A1"/>
          <w:sz w:val="48"/>
          <w:lang w:eastAsia="ko-KR"/>
        </w:rPr>
        <w:t xml:space="preserve"> </w:t>
      </w:r>
      <w:r>
        <w:rPr>
          <w:b/>
          <w:color w:val="0D47A1"/>
          <w:sz w:val="48"/>
          <w:lang w:eastAsia="ko-KR"/>
        </w:rPr>
        <w:t>변압기</w:t>
      </w:r>
      <w:r>
        <w:rPr>
          <w:b/>
          <w:color w:val="0D47A1"/>
          <w:sz w:val="48"/>
          <w:lang w:eastAsia="ko-KR"/>
        </w:rPr>
        <w:t xml:space="preserve"> </w:t>
      </w:r>
      <w:r>
        <w:rPr>
          <w:b/>
          <w:color w:val="0D47A1"/>
          <w:sz w:val="48"/>
          <w:lang w:eastAsia="ko-KR"/>
        </w:rPr>
        <w:t>화재위험</w:t>
      </w:r>
      <w:r>
        <w:rPr>
          <w:b/>
          <w:color w:val="0D47A1"/>
          <w:sz w:val="48"/>
          <w:lang w:eastAsia="ko-KR"/>
        </w:rPr>
        <w:br/>
      </w:r>
      <w:r>
        <w:rPr>
          <w:b/>
          <w:color w:val="0D47A1"/>
          <w:sz w:val="48"/>
          <w:lang w:eastAsia="ko-KR"/>
        </w:rPr>
        <w:t>통합관리</w:t>
      </w:r>
      <w:r>
        <w:rPr>
          <w:b/>
          <w:color w:val="0D47A1"/>
          <w:sz w:val="48"/>
          <w:lang w:eastAsia="ko-KR"/>
        </w:rPr>
        <w:t xml:space="preserve"> </w:t>
      </w:r>
      <w:r>
        <w:rPr>
          <w:b/>
          <w:color w:val="0D47A1"/>
          <w:sz w:val="48"/>
          <w:lang w:eastAsia="ko-KR"/>
        </w:rPr>
        <w:t>시스템</w:t>
      </w:r>
    </w:p>
    <w:p w14:paraId="0F2488C2" w14:textId="77777777" w:rsidR="007E3BA4" w:rsidRDefault="00000000">
      <w:pPr>
        <w:jc w:val="center"/>
        <w:rPr>
          <w:lang w:eastAsia="ko-KR"/>
        </w:rPr>
      </w:pPr>
      <w:proofErr w:type="spellStart"/>
      <w:r>
        <w:rPr>
          <w:color w:val="1565C0"/>
          <w:sz w:val="30"/>
          <w:lang w:eastAsia="ko-KR"/>
        </w:rPr>
        <w:t>TransFireRisk</w:t>
      </w:r>
      <w:proofErr w:type="spellEnd"/>
      <w:r>
        <w:rPr>
          <w:color w:val="1565C0"/>
          <w:sz w:val="30"/>
          <w:lang w:eastAsia="ko-KR"/>
        </w:rPr>
        <w:t xml:space="preserve"> IMS v8.0  ·  </w:t>
      </w:r>
      <w:r>
        <w:rPr>
          <w:color w:val="1565C0"/>
          <w:sz w:val="30"/>
          <w:lang w:eastAsia="ko-KR"/>
        </w:rPr>
        <w:t>검증된</w:t>
      </w:r>
      <w:r>
        <w:rPr>
          <w:color w:val="1565C0"/>
          <w:sz w:val="30"/>
          <w:lang w:eastAsia="ko-KR"/>
        </w:rPr>
        <w:t xml:space="preserve"> </w:t>
      </w:r>
      <w:r>
        <w:rPr>
          <w:color w:val="1565C0"/>
          <w:sz w:val="30"/>
          <w:lang w:eastAsia="ko-KR"/>
        </w:rPr>
        <w:t>최종</w:t>
      </w:r>
      <w:r>
        <w:rPr>
          <w:color w:val="1565C0"/>
          <w:sz w:val="30"/>
          <w:lang w:eastAsia="ko-KR"/>
        </w:rPr>
        <w:t xml:space="preserve"> </w:t>
      </w:r>
      <w:r>
        <w:rPr>
          <w:color w:val="1565C0"/>
          <w:sz w:val="30"/>
          <w:lang w:eastAsia="ko-KR"/>
        </w:rPr>
        <w:t>분석</w:t>
      </w:r>
      <w:r>
        <w:rPr>
          <w:color w:val="1565C0"/>
          <w:sz w:val="30"/>
          <w:lang w:eastAsia="ko-KR"/>
        </w:rPr>
        <w:t xml:space="preserve"> </w:t>
      </w:r>
      <w:r>
        <w:rPr>
          <w:color w:val="1565C0"/>
          <w:sz w:val="30"/>
          <w:lang w:eastAsia="ko-KR"/>
        </w:rPr>
        <w:t>보고서</w:t>
      </w:r>
    </w:p>
    <w:p w14:paraId="079F433C" w14:textId="77777777" w:rsidR="007E3BA4" w:rsidRDefault="007E3BA4">
      <w:pPr>
        <w:spacing w:after="80"/>
        <w:rPr>
          <w:lang w:eastAsia="ko-KR"/>
        </w:rPr>
      </w:pPr>
    </w:p>
    <w:p w14:paraId="03E31697" w14:textId="77777777" w:rsidR="007E3BA4" w:rsidRDefault="00000000">
      <w:pPr>
        <w:jc w:val="center"/>
        <w:rPr>
          <w:lang w:eastAsia="ko-KR"/>
        </w:rPr>
      </w:pPr>
      <w:r>
        <w:rPr>
          <w:color w:val="555555"/>
          <w:lang w:eastAsia="ko-KR"/>
        </w:rPr>
        <w:t xml:space="preserve">2026 </w:t>
      </w:r>
      <w:r>
        <w:rPr>
          <w:color w:val="555555"/>
          <w:lang w:eastAsia="ko-KR"/>
        </w:rPr>
        <w:t>날씨</w:t>
      </w:r>
      <w:r>
        <w:rPr>
          <w:color w:val="555555"/>
          <w:lang w:eastAsia="ko-KR"/>
        </w:rPr>
        <w:t xml:space="preserve"> </w:t>
      </w:r>
      <w:r>
        <w:rPr>
          <w:color w:val="555555"/>
          <w:lang w:eastAsia="ko-KR"/>
        </w:rPr>
        <w:t>빅데이터</w:t>
      </w:r>
      <w:r>
        <w:rPr>
          <w:color w:val="555555"/>
          <w:lang w:eastAsia="ko-KR"/>
        </w:rPr>
        <w:t xml:space="preserve"> </w:t>
      </w:r>
      <w:r>
        <w:rPr>
          <w:color w:val="555555"/>
          <w:lang w:eastAsia="ko-KR"/>
        </w:rPr>
        <w:t>콘테스트</w:t>
      </w:r>
      <w:r>
        <w:rPr>
          <w:color w:val="555555"/>
          <w:lang w:eastAsia="ko-KR"/>
        </w:rPr>
        <w:t xml:space="preserve">  ·  </w:t>
      </w:r>
      <w:r>
        <w:rPr>
          <w:color w:val="555555"/>
          <w:lang w:eastAsia="ko-KR"/>
        </w:rPr>
        <w:t>주제</w:t>
      </w:r>
      <w:r>
        <w:rPr>
          <w:color w:val="555555"/>
          <w:lang w:eastAsia="ko-KR"/>
        </w:rPr>
        <w:t xml:space="preserve">1 </w:t>
      </w:r>
      <w:r>
        <w:rPr>
          <w:color w:val="555555"/>
          <w:lang w:eastAsia="ko-KR"/>
        </w:rPr>
        <w:t>재난안전</w:t>
      </w:r>
      <w:r>
        <w:rPr>
          <w:color w:val="555555"/>
          <w:lang w:eastAsia="ko-KR"/>
        </w:rPr>
        <w:t xml:space="preserve">  ·  </w:t>
      </w:r>
      <w:r>
        <w:rPr>
          <w:color w:val="555555"/>
          <w:lang w:eastAsia="ko-KR"/>
        </w:rPr>
        <w:t>참여기관</w:t>
      </w:r>
      <w:r>
        <w:rPr>
          <w:color w:val="555555"/>
          <w:lang w:eastAsia="ko-KR"/>
        </w:rPr>
        <w:t xml:space="preserve">: </w:t>
      </w:r>
      <w:r>
        <w:rPr>
          <w:color w:val="555555"/>
          <w:lang w:eastAsia="ko-KR"/>
        </w:rPr>
        <w:t>한국전력공사</w:t>
      </w:r>
    </w:p>
    <w:p w14:paraId="39E63E67" w14:textId="77777777" w:rsidR="007E3BA4" w:rsidRDefault="007E3BA4">
      <w:pPr>
        <w:spacing w:after="40"/>
        <w:rPr>
          <w:lang w:eastAsia="ko-KR"/>
        </w:rPr>
      </w:pPr>
    </w:p>
    <w:p w14:paraId="50F4BAF3" w14:textId="77777777" w:rsidR="007E3BA4" w:rsidRDefault="007E3BA4">
      <w:pPr>
        <w:spacing w:after="40"/>
        <w:rPr>
          <w:lang w:eastAsia="ko-KR"/>
        </w:rPr>
      </w:pPr>
    </w:p>
    <w:p w14:paraId="57B4EBB2" w14:textId="77777777" w:rsidR="007E3BA4" w:rsidRDefault="007E3BA4">
      <w:pPr>
        <w:spacing w:after="40"/>
        <w:rPr>
          <w:lang w:eastAsia="ko-KR"/>
        </w:rPr>
      </w:pPr>
    </w:p>
    <w:p w14:paraId="52C2E953" w14:textId="77777777" w:rsidR="007E3BA4" w:rsidRDefault="00000000">
      <w:pPr>
        <w:jc w:val="center"/>
        <w:rPr>
          <w:lang w:eastAsia="ko-KR"/>
        </w:rPr>
      </w:pPr>
      <w:r>
        <w:rPr>
          <w:i/>
          <w:color w:val="E65100"/>
          <w:sz w:val="18"/>
          <w:lang w:eastAsia="ko-KR"/>
        </w:rPr>
        <w:t xml:space="preserve">※ </w:t>
      </w:r>
      <w:r>
        <w:rPr>
          <w:i/>
          <w:color w:val="E65100"/>
          <w:sz w:val="18"/>
          <w:lang w:eastAsia="ko-KR"/>
        </w:rPr>
        <w:t>본</w:t>
      </w:r>
      <w:r>
        <w:rPr>
          <w:i/>
          <w:color w:val="E65100"/>
          <w:sz w:val="18"/>
          <w:lang w:eastAsia="ko-KR"/>
        </w:rPr>
        <w:t xml:space="preserve"> </w:t>
      </w:r>
      <w:r>
        <w:rPr>
          <w:i/>
          <w:color w:val="E65100"/>
          <w:sz w:val="18"/>
          <w:lang w:eastAsia="ko-KR"/>
        </w:rPr>
        <w:t>보고서의</w:t>
      </w:r>
      <w:r>
        <w:rPr>
          <w:i/>
          <w:color w:val="E65100"/>
          <w:sz w:val="18"/>
          <w:lang w:eastAsia="ko-KR"/>
        </w:rPr>
        <w:t xml:space="preserve"> </w:t>
      </w:r>
      <w:r>
        <w:rPr>
          <w:i/>
          <w:color w:val="E65100"/>
          <w:sz w:val="18"/>
          <w:lang w:eastAsia="ko-KR"/>
        </w:rPr>
        <w:t>모든</w:t>
      </w:r>
      <w:r>
        <w:rPr>
          <w:i/>
          <w:color w:val="E65100"/>
          <w:sz w:val="18"/>
          <w:lang w:eastAsia="ko-KR"/>
        </w:rPr>
        <w:t xml:space="preserve"> </w:t>
      </w:r>
      <w:r>
        <w:rPr>
          <w:i/>
          <w:color w:val="E65100"/>
          <w:sz w:val="18"/>
          <w:lang w:eastAsia="ko-KR"/>
        </w:rPr>
        <w:t>수치는</w:t>
      </w:r>
      <w:r>
        <w:rPr>
          <w:i/>
          <w:color w:val="E65100"/>
          <w:sz w:val="18"/>
          <w:lang w:eastAsia="ko-KR"/>
        </w:rPr>
        <w:t xml:space="preserve"> </w:t>
      </w:r>
      <w:r>
        <w:rPr>
          <w:i/>
          <w:color w:val="E65100"/>
          <w:sz w:val="18"/>
          <w:lang w:eastAsia="ko-KR"/>
        </w:rPr>
        <w:t>실제</w:t>
      </w:r>
      <w:r>
        <w:rPr>
          <w:i/>
          <w:color w:val="E65100"/>
          <w:sz w:val="18"/>
          <w:lang w:eastAsia="ko-KR"/>
        </w:rPr>
        <w:t xml:space="preserve"> </w:t>
      </w:r>
      <w:r>
        <w:rPr>
          <w:i/>
          <w:color w:val="E65100"/>
          <w:sz w:val="18"/>
          <w:lang w:eastAsia="ko-KR"/>
        </w:rPr>
        <w:t>모델</w:t>
      </w:r>
      <w:r>
        <w:rPr>
          <w:i/>
          <w:color w:val="E65100"/>
          <w:sz w:val="18"/>
          <w:lang w:eastAsia="ko-KR"/>
        </w:rPr>
        <w:t>(ensemble_v3.pkl)</w:t>
      </w:r>
      <w:r>
        <w:rPr>
          <w:i/>
          <w:color w:val="E65100"/>
          <w:sz w:val="18"/>
          <w:lang w:eastAsia="ko-KR"/>
        </w:rPr>
        <w:t>과</w:t>
      </w:r>
      <w:r>
        <w:rPr>
          <w:i/>
          <w:color w:val="E65100"/>
          <w:sz w:val="18"/>
          <w:lang w:eastAsia="ko-KR"/>
        </w:rPr>
        <w:t xml:space="preserve"> </w:t>
      </w:r>
      <w:r>
        <w:rPr>
          <w:i/>
          <w:color w:val="E65100"/>
          <w:sz w:val="18"/>
          <w:lang w:eastAsia="ko-KR"/>
        </w:rPr>
        <w:t>데이터</w:t>
      </w:r>
      <w:r>
        <w:rPr>
          <w:i/>
          <w:color w:val="E65100"/>
          <w:sz w:val="18"/>
          <w:lang w:eastAsia="ko-KR"/>
        </w:rPr>
        <w:t>(full_predictions_final.csv)</w:t>
      </w:r>
      <w:r>
        <w:rPr>
          <w:i/>
          <w:color w:val="E65100"/>
          <w:sz w:val="18"/>
          <w:lang w:eastAsia="ko-KR"/>
        </w:rPr>
        <w:t>에서</w:t>
      </w:r>
      <w:r>
        <w:rPr>
          <w:i/>
          <w:color w:val="E65100"/>
          <w:sz w:val="18"/>
          <w:lang w:eastAsia="ko-KR"/>
        </w:rPr>
        <w:br/>
        <w:t xml:space="preserve">   </w:t>
      </w:r>
      <w:r>
        <w:rPr>
          <w:i/>
          <w:color w:val="E65100"/>
          <w:sz w:val="18"/>
          <w:lang w:eastAsia="ko-KR"/>
        </w:rPr>
        <w:t>직접</w:t>
      </w:r>
      <w:r>
        <w:rPr>
          <w:i/>
          <w:color w:val="E65100"/>
          <w:sz w:val="18"/>
          <w:lang w:eastAsia="ko-KR"/>
        </w:rPr>
        <w:t xml:space="preserve"> </w:t>
      </w:r>
      <w:r>
        <w:rPr>
          <w:i/>
          <w:color w:val="E65100"/>
          <w:sz w:val="18"/>
          <w:lang w:eastAsia="ko-KR"/>
        </w:rPr>
        <w:t>계산하여</w:t>
      </w:r>
      <w:r>
        <w:rPr>
          <w:i/>
          <w:color w:val="E65100"/>
          <w:sz w:val="18"/>
          <w:lang w:eastAsia="ko-KR"/>
        </w:rPr>
        <w:t xml:space="preserve"> </w:t>
      </w:r>
      <w:r>
        <w:rPr>
          <w:i/>
          <w:color w:val="E65100"/>
          <w:sz w:val="18"/>
          <w:lang w:eastAsia="ko-KR"/>
        </w:rPr>
        <w:t>작성하였습니다</w:t>
      </w:r>
      <w:r>
        <w:rPr>
          <w:i/>
          <w:color w:val="E65100"/>
          <w:sz w:val="18"/>
          <w:lang w:eastAsia="ko-KR"/>
        </w:rPr>
        <w:t xml:space="preserve">. AI </w:t>
      </w:r>
      <w:r>
        <w:rPr>
          <w:i/>
          <w:color w:val="E65100"/>
          <w:sz w:val="18"/>
          <w:lang w:eastAsia="ko-KR"/>
        </w:rPr>
        <w:t>생성</w:t>
      </w:r>
      <w:r>
        <w:rPr>
          <w:i/>
          <w:color w:val="E65100"/>
          <w:sz w:val="18"/>
          <w:lang w:eastAsia="ko-KR"/>
        </w:rPr>
        <w:t xml:space="preserve"> </w:t>
      </w:r>
      <w:r>
        <w:rPr>
          <w:i/>
          <w:color w:val="E65100"/>
          <w:sz w:val="18"/>
          <w:lang w:eastAsia="ko-KR"/>
        </w:rPr>
        <w:t>추정치</w:t>
      </w:r>
      <w:r>
        <w:rPr>
          <w:i/>
          <w:color w:val="E65100"/>
          <w:sz w:val="18"/>
          <w:lang w:eastAsia="ko-KR"/>
        </w:rPr>
        <w:t xml:space="preserve"> </w:t>
      </w:r>
      <w:r>
        <w:rPr>
          <w:i/>
          <w:color w:val="E65100"/>
          <w:sz w:val="18"/>
          <w:lang w:eastAsia="ko-KR"/>
        </w:rPr>
        <w:t>또는</w:t>
      </w:r>
      <w:r>
        <w:rPr>
          <w:i/>
          <w:color w:val="E65100"/>
          <w:sz w:val="18"/>
          <w:lang w:eastAsia="ko-KR"/>
        </w:rPr>
        <w:t xml:space="preserve"> </w:t>
      </w:r>
      <w:r>
        <w:rPr>
          <w:i/>
          <w:color w:val="E65100"/>
          <w:sz w:val="18"/>
          <w:lang w:eastAsia="ko-KR"/>
        </w:rPr>
        <w:t>근사값</w:t>
      </w:r>
      <w:r>
        <w:rPr>
          <w:i/>
          <w:color w:val="E65100"/>
          <w:sz w:val="18"/>
          <w:lang w:eastAsia="ko-KR"/>
        </w:rPr>
        <w:t xml:space="preserve"> </w:t>
      </w:r>
      <w:r>
        <w:rPr>
          <w:i/>
          <w:color w:val="E65100"/>
          <w:sz w:val="18"/>
          <w:lang w:eastAsia="ko-KR"/>
        </w:rPr>
        <w:t>없음</w:t>
      </w:r>
      <w:r>
        <w:rPr>
          <w:i/>
          <w:color w:val="E65100"/>
          <w:sz w:val="18"/>
          <w:lang w:eastAsia="ko-KR"/>
        </w:rPr>
        <w:t>.</w:t>
      </w:r>
    </w:p>
    <w:p w14:paraId="1A7DF0F1" w14:textId="77777777" w:rsidR="007E3BA4" w:rsidRDefault="007E3BA4">
      <w:pPr>
        <w:spacing w:after="40"/>
        <w:rPr>
          <w:lang w:eastAsia="ko-KR"/>
        </w:rPr>
      </w:pPr>
    </w:p>
    <w:p w14:paraId="6C911495" w14:textId="77777777" w:rsidR="007E3BA4" w:rsidRDefault="007E3BA4">
      <w:pPr>
        <w:spacing w:after="40"/>
        <w:rPr>
          <w:lang w:eastAsia="ko-KR"/>
        </w:rPr>
      </w:pPr>
    </w:p>
    <w:p w14:paraId="14CF7977" w14:textId="77777777" w:rsidR="007E3BA4" w:rsidRDefault="007E3BA4">
      <w:pPr>
        <w:spacing w:after="40"/>
        <w:rPr>
          <w:lang w:eastAsia="ko-KR"/>
        </w:rPr>
      </w:pPr>
    </w:p>
    <w:p w14:paraId="76737BE8" w14:textId="77777777" w:rsidR="007E3BA4" w:rsidRDefault="00000000">
      <w:pPr>
        <w:jc w:val="center"/>
        <w:rPr>
          <w:lang w:eastAsia="ko-KR"/>
        </w:rPr>
      </w:pPr>
      <w:r>
        <w:rPr>
          <w:color w:val="555555"/>
          <w:lang w:eastAsia="ko-KR"/>
        </w:rPr>
        <w:t>작성일</w:t>
      </w:r>
      <w:r>
        <w:rPr>
          <w:color w:val="555555"/>
          <w:lang w:eastAsia="ko-KR"/>
        </w:rPr>
        <w:t>: 2026</w:t>
      </w:r>
      <w:r>
        <w:rPr>
          <w:color w:val="555555"/>
          <w:lang w:eastAsia="ko-KR"/>
        </w:rPr>
        <w:t>년</w:t>
      </w:r>
      <w:r>
        <w:rPr>
          <w:color w:val="555555"/>
          <w:lang w:eastAsia="ko-KR"/>
        </w:rPr>
        <w:t xml:space="preserve"> 06</w:t>
      </w:r>
      <w:r>
        <w:rPr>
          <w:color w:val="555555"/>
          <w:lang w:eastAsia="ko-KR"/>
        </w:rPr>
        <w:t>월</w:t>
      </w:r>
      <w:r>
        <w:rPr>
          <w:color w:val="555555"/>
          <w:lang w:eastAsia="ko-KR"/>
        </w:rPr>
        <w:t xml:space="preserve"> 23</w:t>
      </w:r>
      <w:r>
        <w:rPr>
          <w:color w:val="555555"/>
          <w:lang w:eastAsia="ko-KR"/>
        </w:rPr>
        <w:t>일</w:t>
      </w:r>
    </w:p>
    <w:p w14:paraId="47655D88" w14:textId="3148CECF" w:rsidR="007E3BA4" w:rsidRDefault="00000000">
      <w:pPr>
        <w:jc w:val="center"/>
        <w:rPr>
          <w:rFonts w:hint="eastAsia"/>
          <w:lang w:eastAsia="ko-KR"/>
        </w:rPr>
      </w:pPr>
      <w:r>
        <w:rPr>
          <w:color w:val="42A5F5"/>
          <w:sz w:val="18"/>
          <w:lang w:eastAsia="ko-KR"/>
        </w:rPr>
        <w:t xml:space="preserve">GitHub: https://github.com/Seungwoo-Kim-kr/TransFireRisk </w:t>
      </w:r>
    </w:p>
    <w:p w14:paraId="16C1F39D" w14:textId="77777777" w:rsidR="007E3BA4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9AB9345" w14:textId="77777777" w:rsidR="007E3BA4" w:rsidRDefault="00000000">
      <w:pPr>
        <w:pStyle w:val="1"/>
        <w:rPr>
          <w:lang w:eastAsia="ko-KR"/>
        </w:rPr>
      </w:pPr>
      <w:r>
        <w:rPr>
          <w:color w:val="C62828"/>
          <w:lang w:eastAsia="ko-KR"/>
        </w:rPr>
        <w:lastRenderedPageBreak/>
        <w:t xml:space="preserve">📋 </w:t>
      </w:r>
      <w:r>
        <w:rPr>
          <w:color w:val="C62828"/>
          <w:lang w:eastAsia="ko-KR"/>
        </w:rPr>
        <w:t>파이널</w:t>
      </w:r>
      <w:r>
        <w:rPr>
          <w:color w:val="C62828"/>
          <w:lang w:eastAsia="ko-KR"/>
        </w:rPr>
        <w:t xml:space="preserve"> </w:t>
      </w:r>
      <w:r>
        <w:rPr>
          <w:color w:val="C62828"/>
          <w:lang w:eastAsia="ko-KR"/>
        </w:rPr>
        <w:t>검증</w:t>
      </w:r>
      <w:r>
        <w:rPr>
          <w:color w:val="C62828"/>
          <w:lang w:eastAsia="ko-KR"/>
        </w:rPr>
        <w:t xml:space="preserve"> </w:t>
      </w:r>
      <w:r>
        <w:rPr>
          <w:color w:val="C62828"/>
          <w:lang w:eastAsia="ko-KR"/>
        </w:rPr>
        <w:t>결과</w:t>
      </w:r>
      <w:r>
        <w:rPr>
          <w:color w:val="C62828"/>
          <w:lang w:eastAsia="ko-KR"/>
        </w:rPr>
        <w:t xml:space="preserve"> — </w:t>
      </w:r>
      <w:r>
        <w:rPr>
          <w:color w:val="C62828"/>
          <w:lang w:eastAsia="ko-KR"/>
        </w:rPr>
        <w:t>수정</w:t>
      </w:r>
      <w:r>
        <w:rPr>
          <w:color w:val="C62828"/>
          <w:lang w:eastAsia="ko-KR"/>
        </w:rPr>
        <w:t xml:space="preserve"> </w:t>
      </w:r>
      <w:r>
        <w:rPr>
          <w:color w:val="C62828"/>
          <w:lang w:eastAsia="ko-KR"/>
        </w:rPr>
        <w:t>내역</w:t>
      </w:r>
    </w:p>
    <w:p w14:paraId="363D919D" w14:textId="77777777" w:rsidR="007E3BA4" w:rsidRDefault="007E3BA4">
      <w:pPr>
        <w:pBdr>
          <w:bottom w:val="single" w:sz="6" w:space="1" w:color="1565C0"/>
        </w:pBdr>
        <w:spacing w:after="120"/>
        <w:rPr>
          <w:lang w:eastAsia="ko-KR"/>
        </w:rPr>
      </w:pPr>
    </w:p>
    <w:p w14:paraId="7307FBD0" w14:textId="77777777" w:rsidR="007E3BA4" w:rsidRDefault="00000000">
      <w:pPr>
        <w:spacing w:after="80"/>
        <w:rPr>
          <w:lang w:eastAsia="ko-KR"/>
        </w:rPr>
      </w:pPr>
      <w:r>
        <w:rPr>
          <w:sz w:val="21"/>
          <w:lang w:eastAsia="ko-KR"/>
        </w:rPr>
        <w:t>실제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모델</w:t>
      </w:r>
      <w:r>
        <w:rPr>
          <w:sz w:val="21"/>
          <w:lang w:eastAsia="ko-KR"/>
        </w:rPr>
        <w:t>·</w:t>
      </w:r>
      <w:r>
        <w:rPr>
          <w:sz w:val="21"/>
          <w:lang w:eastAsia="ko-KR"/>
        </w:rPr>
        <w:t>데이터와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대조하여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발견된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오류를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수정하고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모든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수치를</w:t>
      </w:r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>재검증하였습니다</w:t>
      </w:r>
      <w:proofErr w:type="spellEnd"/>
      <w:r>
        <w:rPr>
          <w:sz w:val="21"/>
          <w:lang w:eastAsia="ko-KR"/>
        </w:rPr>
        <w:t>.</w:t>
      </w:r>
    </w:p>
    <w:p w14:paraId="14545B38" w14:textId="77777777" w:rsidR="007E3BA4" w:rsidRDefault="007E3BA4">
      <w:pPr>
        <w:spacing w:after="40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701"/>
        <w:gridCol w:w="1984"/>
        <w:gridCol w:w="850"/>
        <w:gridCol w:w="2268"/>
      </w:tblGrid>
      <w:tr w:rsidR="007E3BA4" w14:paraId="72F6E5A6" w14:textId="77777777">
        <w:trPr>
          <w:jc w:val="center"/>
        </w:trPr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62828"/>
          </w:tcPr>
          <w:p w14:paraId="033C222E" w14:textId="77777777" w:rsidR="007E3BA4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위치</w:t>
            </w:r>
            <w:proofErr w:type="spellEnd"/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62828"/>
          </w:tcPr>
          <w:p w14:paraId="34F7DFFB" w14:textId="77777777" w:rsidR="007E3BA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기존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기재</w:t>
            </w:r>
          </w:p>
        </w:tc>
        <w:tc>
          <w:tcPr>
            <w:tcW w:w="19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62828"/>
          </w:tcPr>
          <w:p w14:paraId="24586C8A" w14:textId="77777777" w:rsidR="007E3BA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실측값</w:t>
            </w:r>
          </w:p>
        </w:tc>
        <w:tc>
          <w:tcPr>
            <w:tcW w:w="8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62828"/>
          </w:tcPr>
          <w:p w14:paraId="6F48B821" w14:textId="77777777" w:rsidR="007E3BA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수정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여부</w:t>
            </w:r>
          </w:p>
        </w:tc>
        <w:tc>
          <w:tcPr>
            <w:tcW w:w="22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62828"/>
          </w:tcPr>
          <w:p w14:paraId="53CCCD90" w14:textId="77777777" w:rsidR="007E3BA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 w:rsidR="007E3BA4" w14:paraId="0F6347F8" w14:textId="77777777">
        <w:trPr>
          <w:jc w:val="center"/>
        </w:trPr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4D5176E" w14:textId="77777777" w:rsidR="007E3BA4" w:rsidRDefault="00000000">
            <w:r>
              <w:rPr>
                <w:sz w:val="18"/>
              </w:rPr>
              <w:t xml:space="preserve">§2.1 </w:t>
            </w:r>
            <w:r>
              <w:rPr>
                <w:sz w:val="18"/>
              </w:rPr>
              <w:t>기상변수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통계표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DF08FAE" w14:textId="77777777" w:rsidR="007E3BA4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월평균일교차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최댓값</w:t>
            </w:r>
            <w:r>
              <w:rPr>
                <w:sz w:val="18"/>
                <w:lang w:eastAsia="ko-KR"/>
              </w:rPr>
              <w:br/>
              <w:t>18.3°C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0C4F34F" w14:textId="77777777" w:rsidR="007E3BA4" w:rsidRDefault="00000000">
            <w:pPr>
              <w:jc w:val="center"/>
            </w:pPr>
            <w:r>
              <w:rPr>
                <w:sz w:val="18"/>
              </w:rPr>
              <w:t>14.61°C</w:t>
            </w:r>
            <w:r>
              <w:rPr>
                <w:sz w:val="18"/>
              </w:rPr>
              <w:br/>
              <w:t>(</w:t>
            </w:r>
            <w:proofErr w:type="spellStart"/>
            <w:r>
              <w:rPr>
                <w:sz w:val="18"/>
              </w:rPr>
              <w:t>실측</w:t>
            </w:r>
            <w:proofErr w:type="spellEnd"/>
            <w:r>
              <w:rPr>
                <w:sz w:val="18"/>
              </w:rPr>
              <w:t xml:space="preserve"> max)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EB6E328" w14:textId="77777777" w:rsidR="007E3BA4" w:rsidRDefault="00000000">
            <w:pPr>
              <w:jc w:val="center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수정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9355DFA" w14:textId="77777777" w:rsidR="007E3BA4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보고서의</w:t>
            </w:r>
            <w:r>
              <w:rPr>
                <w:sz w:val="18"/>
                <w:lang w:eastAsia="ko-KR"/>
              </w:rPr>
              <w:t xml:space="preserve"> AI </w:t>
            </w:r>
            <w:r>
              <w:rPr>
                <w:sz w:val="18"/>
                <w:lang w:eastAsia="ko-KR"/>
              </w:rPr>
              <w:t>생성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오류</w:t>
            </w:r>
          </w:p>
        </w:tc>
      </w:tr>
      <w:tr w:rsidR="007E3BA4" w14:paraId="1AA4FC30" w14:textId="77777777">
        <w:trPr>
          <w:jc w:val="center"/>
        </w:trPr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6ECCAA37" w14:textId="77777777" w:rsidR="007E3BA4" w:rsidRDefault="00000000">
            <w:r>
              <w:rPr>
                <w:sz w:val="18"/>
              </w:rPr>
              <w:t>§4.7 / Tab7</w:t>
            </w:r>
            <w:r>
              <w:rPr>
                <w:sz w:val="18"/>
              </w:rPr>
              <w:br/>
              <w:t>LOO-CV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3CAAF7DE" w14:textId="77777777" w:rsidR="007E3BA4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연도별</w:t>
            </w:r>
            <w:r>
              <w:rPr>
                <w:sz w:val="18"/>
                <w:lang w:eastAsia="ko-KR"/>
              </w:rPr>
              <w:t xml:space="preserve"> ROC-AUC</w:t>
            </w:r>
            <w:r>
              <w:rPr>
                <w:sz w:val="18"/>
                <w:lang w:eastAsia="ko-KR"/>
              </w:rPr>
              <w:br/>
              <w:t>'0.58~0.70'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05F3CB1B" w14:textId="77777777" w:rsidR="007E3BA4" w:rsidRDefault="00000000">
            <w:pPr>
              <w:jc w:val="center"/>
            </w:pPr>
            <w:proofErr w:type="spellStart"/>
            <w:proofErr w:type="gramStart"/>
            <w:r>
              <w:rPr>
                <w:sz w:val="18"/>
              </w:rPr>
              <w:t>훈련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2020~22): in-sample ROC=1.0</w:t>
            </w:r>
            <w:r>
              <w:rPr>
                <w:sz w:val="18"/>
              </w:rPr>
              <w:br/>
            </w:r>
            <w:proofErr w:type="spellStart"/>
            <w:proofErr w:type="gramStart"/>
            <w:r>
              <w:rPr>
                <w:sz w:val="18"/>
              </w:rPr>
              <w:t>테스트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2023~24): 0.615~0.667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74C37AE9" w14:textId="77777777" w:rsidR="007E3BA4" w:rsidRDefault="00000000">
            <w:pPr>
              <w:jc w:val="center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수정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0A4F2E04" w14:textId="77777777" w:rsidR="007E3BA4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훈련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데이터</w:t>
            </w:r>
            <w:r>
              <w:rPr>
                <w:sz w:val="18"/>
                <w:lang w:eastAsia="ko-KR"/>
              </w:rPr>
              <w:t xml:space="preserve"> in-sample </w:t>
            </w:r>
            <w:proofErr w:type="spellStart"/>
            <w:r>
              <w:rPr>
                <w:sz w:val="18"/>
                <w:lang w:eastAsia="ko-KR"/>
              </w:rPr>
              <w:t>과적합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스코어를</w:t>
            </w:r>
            <w:r>
              <w:rPr>
                <w:sz w:val="18"/>
                <w:lang w:eastAsia="ko-KR"/>
              </w:rPr>
              <w:br/>
              <w:t>'0.58~0.70'</w:t>
            </w:r>
            <w:r>
              <w:rPr>
                <w:sz w:val="18"/>
                <w:lang w:eastAsia="ko-KR"/>
              </w:rPr>
              <w:t>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잘못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표현</w:t>
            </w:r>
          </w:p>
        </w:tc>
      </w:tr>
      <w:tr w:rsidR="007E3BA4" w14:paraId="40AC2396" w14:textId="77777777">
        <w:trPr>
          <w:jc w:val="center"/>
        </w:trPr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66B81C6" w14:textId="77777777" w:rsidR="007E3BA4" w:rsidRDefault="00000000">
            <w:r>
              <w:rPr>
                <w:sz w:val="18"/>
              </w:rPr>
              <w:t>Tab7 LOO-CV</w:t>
            </w:r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차트</w:t>
            </w:r>
            <w:proofErr w:type="spellEnd"/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55E5595" w14:textId="77777777" w:rsidR="007E3BA4" w:rsidRDefault="00000000">
            <w:pPr>
              <w:jc w:val="center"/>
            </w:pPr>
            <w:r>
              <w:rPr>
                <w:sz w:val="18"/>
              </w:rPr>
              <w:t>2020~2022 ROC=1.0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표시</w:t>
            </w:r>
            <w:r>
              <w:rPr>
                <w:sz w:val="18"/>
              </w:rPr>
              <w:t xml:space="preserve"> — </w:t>
            </w:r>
            <w:r>
              <w:rPr>
                <w:sz w:val="18"/>
              </w:rPr>
              <w:t>오해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유발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F060800" w14:textId="77777777" w:rsidR="007E3BA4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훈련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테스트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구분</w:t>
            </w:r>
            <w:r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t>시각화로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변경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56DBDCC" w14:textId="77777777" w:rsidR="007E3BA4" w:rsidRDefault="00000000">
            <w:pPr>
              <w:jc w:val="center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앱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수정</w:t>
            </w:r>
            <w:proofErr w:type="spellEnd"/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E16EDC3" w14:textId="77777777" w:rsidR="007E3BA4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훈련</w:t>
            </w:r>
            <w:r>
              <w:rPr>
                <w:sz w:val="18"/>
                <w:lang w:eastAsia="ko-KR"/>
              </w:rPr>
              <w:t xml:space="preserve"> in-sample</w:t>
            </w:r>
            <w:r>
              <w:rPr>
                <w:sz w:val="18"/>
                <w:lang w:eastAsia="ko-KR"/>
              </w:rPr>
              <w:t>임을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명시</w:t>
            </w:r>
            <w:r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검증은</w:t>
            </w:r>
            <w:r>
              <w:rPr>
                <w:sz w:val="18"/>
                <w:lang w:eastAsia="ko-KR"/>
              </w:rPr>
              <w:t xml:space="preserve"> 2023~2024</w:t>
            </w:r>
            <w:r>
              <w:rPr>
                <w:sz w:val="18"/>
                <w:lang w:eastAsia="ko-KR"/>
              </w:rPr>
              <w:t>만</w:t>
            </w:r>
          </w:p>
        </w:tc>
      </w:tr>
      <w:tr w:rsidR="007E3BA4" w14:paraId="4CC59B8E" w14:textId="77777777">
        <w:trPr>
          <w:jc w:val="center"/>
        </w:trPr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26DE11DA" w14:textId="77777777" w:rsidR="007E3BA4" w:rsidRDefault="00000000">
            <w:r>
              <w:rPr>
                <w:sz w:val="18"/>
              </w:rPr>
              <w:t xml:space="preserve">§4.1 </w:t>
            </w:r>
            <w:proofErr w:type="spellStart"/>
            <w:r>
              <w:rPr>
                <w:sz w:val="18"/>
              </w:rPr>
              <w:t>성능표</w:t>
            </w:r>
            <w:proofErr w:type="spellEnd"/>
            <w:r>
              <w:rPr>
                <w:sz w:val="18"/>
              </w:rPr>
              <w:br/>
              <w:t>(</w:t>
            </w:r>
            <w:proofErr w:type="spellStart"/>
            <w:r>
              <w:rPr>
                <w:sz w:val="18"/>
              </w:rPr>
              <w:t>전체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305FA24D" w14:textId="77777777" w:rsidR="007E3BA4" w:rsidRDefault="00000000">
            <w:pPr>
              <w:jc w:val="center"/>
            </w:pPr>
            <w:r>
              <w:rPr>
                <w:sz w:val="18"/>
              </w:rPr>
              <w:t>ROC 0.640, PR 0.122</w:t>
            </w:r>
            <w:r>
              <w:rPr>
                <w:sz w:val="18"/>
              </w:rPr>
              <w:br/>
              <w:t>F2 0.306, Rec 0.563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5FE23019" w14:textId="77777777" w:rsidR="007E3BA4" w:rsidRDefault="00000000">
            <w:pPr>
              <w:jc w:val="center"/>
            </w:pPr>
            <w:r>
              <w:rPr>
                <w:sz w:val="18"/>
              </w:rPr>
              <w:t>동일</w:t>
            </w:r>
            <w:r>
              <w:rPr>
                <w:sz w:val="18"/>
              </w:rPr>
              <w:br/>
              <w:t>(</w:t>
            </w:r>
            <w:r>
              <w:rPr>
                <w:sz w:val="18"/>
              </w:rPr>
              <w:t>실측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일치</w:t>
            </w:r>
            <w:r>
              <w:rPr>
                <w:sz w:val="18"/>
              </w:rPr>
              <w:t>)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035C1DE8" w14:textId="77777777" w:rsidR="007E3BA4" w:rsidRDefault="00000000">
            <w:pPr>
              <w:jc w:val="center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정확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7FF3F331" w14:textId="77777777" w:rsidR="007E3BA4" w:rsidRDefault="00000000">
            <w:pPr>
              <w:jc w:val="center"/>
            </w:pPr>
            <w:r>
              <w:rPr>
                <w:sz w:val="18"/>
              </w:rPr>
              <w:t>실측값과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일치</w:t>
            </w:r>
          </w:p>
        </w:tc>
      </w:tr>
      <w:tr w:rsidR="007E3BA4" w14:paraId="4E811B25" w14:textId="77777777">
        <w:trPr>
          <w:jc w:val="center"/>
        </w:trPr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3ED810F" w14:textId="77777777" w:rsidR="007E3BA4" w:rsidRDefault="00000000">
            <w:r>
              <w:rPr>
                <w:sz w:val="18"/>
              </w:rPr>
              <w:t>피처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중요도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97CFA8F" w14:textId="77777777" w:rsidR="007E3BA4" w:rsidRDefault="00000000">
            <w:pPr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지역발화율</w:t>
            </w:r>
            <w:proofErr w:type="spellEnd"/>
            <w:r>
              <w:rPr>
                <w:sz w:val="18"/>
                <w:lang w:eastAsia="ko-KR"/>
              </w:rPr>
              <w:t xml:space="preserve"> 0.115</w:t>
            </w:r>
            <w:r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t>연속고온일수</w:t>
            </w:r>
            <w:r>
              <w:rPr>
                <w:sz w:val="18"/>
                <w:lang w:eastAsia="ko-KR"/>
              </w:rPr>
              <w:t xml:space="preserve"> 0.098 </w:t>
            </w:r>
            <w:r>
              <w:rPr>
                <w:sz w:val="18"/>
                <w:lang w:eastAsia="ko-KR"/>
              </w:rPr>
              <w:t>등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AA51F2F" w14:textId="77777777" w:rsidR="007E3BA4" w:rsidRDefault="00000000">
            <w:pPr>
              <w:jc w:val="center"/>
            </w:pPr>
            <w:proofErr w:type="spellStart"/>
            <w:r>
              <w:rPr>
                <w:sz w:val="18"/>
              </w:rPr>
              <w:t>동일</w:t>
            </w:r>
            <w:proofErr w:type="spellEnd"/>
            <w:r>
              <w:rPr>
                <w:sz w:val="18"/>
              </w:rPr>
              <w:br/>
              <w:t>(</w:t>
            </w:r>
            <w:proofErr w:type="spellStart"/>
            <w:r>
              <w:rPr>
                <w:sz w:val="18"/>
              </w:rPr>
              <w:t>실측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일치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오차</w:t>
            </w:r>
            <w:proofErr w:type="spellEnd"/>
            <w:r>
              <w:rPr>
                <w:sz w:val="18"/>
              </w:rPr>
              <w:t>&lt;0.001)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BAA22BF" w14:textId="77777777" w:rsidR="007E3BA4" w:rsidRDefault="00000000">
            <w:pPr>
              <w:jc w:val="center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정확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903B69A" w14:textId="77777777" w:rsidR="007E3BA4" w:rsidRDefault="00000000">
            <w:pPr>
              <w:jc w:val="center"/>
            </w:pPr>
            <w:r>
              <w:rPr>
                <w:sz w:val="18"/>
              </w:rPr>
              <w:t>XGBoost feature_importances_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직접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일치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</w:t>
            </w:r>
          </w:p>
        </w:tc>
      </w:tr>
      <w:tr w:rsidR="007E3BA4" w14:paraId="0B0B5E8B" w14:textId="77777777">
        <w:trPr>
          <w:jc w:val="center"/>
        </w:trPr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49FB352E" w14:textId="77777777" w:rsidR="007E3BA4" w:rsidRDefault="00000000">
            <w:r>
              <w:rPr>
                <w:sz w:val="18"/>
              </w:rPr>
              <w:t>기후변화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트렌드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4533FE47" w14:textId="77777777" w:rsidR="007E3BA4" w:rsidRDefault="00000000">
            <w:pPr>
              <w:jc w:val="center"/>
            </w:pPr>
            <w:r>
              <w:rPr>
                <w:sz w:val="18"/>
              </w:rPr>
              <w:t>+0.37°C/</w:t>
            </w:r>
            <w:r>
              <w:rPr>
                <w:sz w:val="18"/>
              </w:rPr>
              <w:t>년</w:t>
            </w:r>
            <w:r>
              <w:rPr>
                <w:sz w:val="18"/>
              </w:rPr>
              <w:br/>
              <w:t>2030=27.6°C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76AEB817" w14:textId="77777777" w:rsidR="007E3BA4" w:rsidRDefault="00000000">
            <w:pPr>
              <w:jc w:val="center"/>
            </w:pPr>
            <w:r>
              <w:rPr>
                <w:sz w:val="18"/>
              </w:rPr>
              <w:t>실측</w:t>
            </w:r>
            <w:r>
              <w:rPr>
                <w:sz w:val="18"/>
              </w:rPr>
              <w:t xml:space="preserve"> +0.372°C/</w:t>
            </w:r>
            <w:r>
              <w:rPr>
                <w:sz w:val="18"/>
              </w:rPr>
              <w:t>년</w:t>
            </w:r>
            <w:r>
              <w:rPr>
                <w:sz w:val="18"/>
              </w:rPr>
              <w:br/>
              <w:t>2030=27.59°C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27D94371" w14:textId="77777777" w:rsidR="007E3BA4" w:rsidRDefault="00000000">
            <w:pPr>
              <w:jc w:val="center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정확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54FD0DE8" w14:textId="77777777" w:rsidR="007E3BA4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5</w:t>
            </w:r>
            <w:r>
              <w:rPr>
                <w:sz w:val="18"/>
                <w:lang w:eastAsia="ko-KR"/>
              </w:rPr>
              <w:t>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선형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외삽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실측과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일치</w:t>
            </w:r>
          </w:p>
        </w:tc>
      </w:tr>
      <w:tr w:rsidR="007E3BA4" w14:paraId="06D90991" w14:textId="77777777">
        <w:trPr>
          <w:jc w:val="center"/>
        </w:trPr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E36A521" w14:textId="77777777" w:rsidR="007E3BA4" w:rsidRDefault="00000000">
            <w:proofErr w:type="spellStart"/>
            <w:r>
              <w:rPr>
                <w:sz w:val="18"/>
              </w:rPr>
              <w:t>월별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화재</w:t>
            </w:r>
            <w:proofErr w:type="spellEnd"/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현황</w:t>
            </w:r>
            <w:proofErr w:type="spellEnd"/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169CA64" w14:textId="77777777" w:rsidR="007E3BA4" w:rsidRDefault="00000000">
            <w:pPr>
              <w:jc w:val="center"/>
            </w:pPr>
            <w:r>
              <w:rPr>
                <w:sz w:val="18"/>
              </w:rPr>
              <w:t>7</w:t>
            </w:r>
            <w:r>
              <w:rPr>
                <w:sz w:val="18"/>
              </w:rPr>
              <w:t>월</w:t>
            </w:r>
            <w:r>
              <w:rPr>
                <w:sz w:val="18"/>
              </w:rPr>
              <w:t xml:space="preserve"> 12</w:t>
            </w:r>
            <w:r>
              <w:rPr>
                <w:sz w:val="18"/>
              </w:rPr>
              <w:t>건</w:t>
            </w:r>
            <w:r>
              <w:rPr>
                <w:sz w:val="18"/>
              </w:rPr>
              <w:t>, 8</w:t>
            </w:r>
            <w:r>
              <w:rPr>
                <w:sz w:val="18"/>
              </w:rPr>
              <w:t>월</w:t>
            </w:r>
            <w:r>
              <w:rPr>
                <w:sz w:val="18"/>
              </w:rPr>
              <w:t xml:space="preserve"> 13</w:t>
            </w:r>
            <w:r>
              <w:rPr>
                <w:sz w:val="18"/>
              </w:rPr>
              <w:t>건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2862B47" w14:textId="77777777" w:rsidR="007E3BA4" w:rsidRDefault="00000000">
            <w:pPr>
              <w:jc w:val="center"/>
            </w:pPr>
            <w:r>
              <w:rPr>
                <w:sz w:val="18"/>
              </w:rPr>
              <w:t>동일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037318A" w14:textId="77777777" w:rsidR="007E3BA4" w:rsidRDefault="00000000">
            <w:pPr>
              <w:jc w:val="center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정확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0744072" w14:textId="77777777" w:rsidR="007E3BA4" w:rsidRDefault="00000000">
            <w:pPr>
              <w:jc w:val="center"/>
            </w:pPr>
            <w:r>
              <w:rPr>
                <w:sz w:val="18"/>
              </w:rPr>
              <w:t>실측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직접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집계</w:t>
            </w:r>
          </w:p>
        </w:tc>
      </w:tr>
    </w:tbl>
    <w:p w14:paraId="4F50C356" w14:textId="77777777" w:rsidR="007E3BA4" w:rsidRDefault="007E3BA4">
      <w:pPr>
        <w:spacing w:after="40"/>
      </w:pPr>
    </w:p>
    <w:p w14:paraId="6862A068" w14:textId="77777777" w:rsidR="007E3BA4" w:rsidRDefault="007E3BA4">
      <w:pPr>
        <w:spacing w:after="40"/>
      </w:pPr>
    </w:p>
    <w:p w14:paraId="2AB09611" w14:textId="77777777" w:rsidR="007E3BA4" w:rsidRDefault="00000000">
      <w:pPr>
        <w:spacing w:after="80"/>
      </w:pPr>
      <w:r>
        <w:rPr>
          <w:b/>
          <w:sz w:val="20"/>
        </w:rPr>
        <w:t xml:space="preserve">■ </w:t>
      </w:r>
      <w:r>
        <w:rPr>
          <w:b/>
          <w:sz w:val="20"/>
        </w:rPr>
        <w:t>추가</w:t>
      </w:r>
      <w:r>
        <w:rPr>
          <w:b/>
          <w:sz w:val="20"/>
        </w:rPr>
        <w:t xml:space="preserve"> </w:t>
      </w:r>
      <w:r>
        <w:rPr>
          <w:b/>
          <w:sz w:val="20"/>
        </w:rPr>
        <w:t>검증</w:t>
      </w:r>
      <w:r>
        <w:rPr>
          <w:b/>
          <w:sz w:val="20"/>
        </w:rPr>
        <w:t xml:space="preserve"> </w:t>
      </w:r>
      <w:r>
        <w:rPr>
          <w:b/>
          <w:sz w:val="20"/>
        </w:rPr>
        <w:t>완료</w:t>
      </w:r>
      <w:r>
        <w:rPr>
          <w:b/>
          <w:sz w:val="20"/>
        </w:rPr>
        <w:t xml:space="preserve"> </w:t>
      </w:r>
      <w:r>
        <w:rPr>
          <w:b/>
          <w:sz w:val="20"/>
        </w:rPr>
        <w:t>항목</w:t>
      </w:r>
      <w:r>
        <w:rPr>
          <w:b/>
          <w:sz w:val="20"/>
        </w:rPr>
        <w:t>:</w:t>
      </w:r>
    </w:p>
    <w:p w14:paraId="5379CD50" w14:textId="77777777" w:rsidR="007E3BA4" w:rsidRDefault="00000000">
      <w:pPr>
        <w:pStyle w:val="a0"/>
        <w:spacing w:after="40"/>
        <w:ind w:left="283"/>
      </w:pPr>
      <w:r>
        <w:rPr>
          <w:sz w:val="20"/>
        </w:rPr>
        <w:t>피처</w:t>
      </w:r>
      <w:r>
        <w:rPr>
          <w:sz w:val="20"/>
        </w:rPr>
        <w:t xml:space="preserve"> </w:t>
      </w:r>
      <w:r>
        <w:rPr>
          <w:sz w:val="20"/>
        </w:rPr>
        <w:t>중요도</w:t>
      </w:r>
      <w:r>
        <w:rPr>
          <w:sz w:val="20"/>
        </w:rPr>
        <w:t xml:space="preserve"> </w:t>
      </w:r>
      <w:r>
        <w:rPr>
          <w:sz w:val="20"/>
        </w:rPr>
        <w:t>상위</w:t>
      </w:r>
      <w:r>
        <w:rPr>
          <w:sz w:val="20"/>
        </w:rPr>
        <w:t xml:space="preserve"> 8</w:t>
      </w:r>
      <w:r>
        <w:rPr>
          <w:sz w:val="20"/>
        </w:rPr>
        <w:t>개</w:t>
      </w:r>
      <w:r>
        <w:rPr>
          <w:sz w:val="20"/>
        </w:rPr>
        <w:t xml:space="preserve">: </w:t>
      </w:r>
      <w:r>
        <w:rPr>
          <w:sz w:val="20"/>
        </w:rPr>
        <w:t>실측</w:t>
      </w:r>
      <w:r>
        <w:rPr>
          <w:sz w:val="20"/>
        </w:rPr>
        <w:t xml:space="preserve"> XGBoost feature_importances_ </w:t>
      </w:r>
      <w:r>
        <w:rPr>
          <w:sz w:val="20"/>
        </w:rPr>
        <w:t>값과</w:t>
      </w:r>
      <w:r>
        <w:rPr>
          <w:sz w:val="20"/>
        </w:rPr>
        <w:t xml:space="preserve"> </w:t>
      </w:r>
      <w:r>
        <w:rPr>
          <w:sz w:val="20"/>
        </w:rPr>
        <w:t>오차</w:t>
      </w:r>
      <w:r>
        <w:rPr>
          <w:sz w:val="20"/>
        </w:rPr>
        <w:t xml:space="preserve"> 0.001 </w:t>
      </w:r>
      <w:r>
        <w:rPr>
          <w:sz w:val="20"/>
        </w:rPr>
        <w:t>이내</w:t>
      </w:r>
      <w:r>
        <w:rPr>
          <w:sz w:val="20"/>
        </w:rPr>
        <w:t xml:space="preserve"> ✅</w:t>
      </w:r>
    </w:p>
    <w:p w14:paraId="02C64651" w14:textId="77777777" w:rsidR="007E3BA4" w:rsidRDefault="00000000">
      <w:pPr>
        <w:pStyle w:val="a0"/>
        <w:spacing w:after="40"/>
        <w:ind w:left="283"/>
        <w:rPr>
          <w:lang w:eastAsia="ko-KR"/>
        </w:rPr>
      </w:pPr>
      <w:r>
        <w:rPr>
          <w:sz w:val="20"/>
          <w:lang w:eastAsia="ko-KR"/>
        </w:rPr>
        <w:t>연도별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화재건수</w:t>
      </w:r>
      <w:r>
        <w:rPr>
          <w:sz w:val="20"/>
          <w:lang w:eastAsia="ko-KR"/>
        </w:rPr>
        <w:t xml:space="preserve">(2020~2024), </w:t>
      </w:r>
      <w:r>
        <w:rPr>
          <w:sz w:val="20"/>
          <w:lang w:eastAsia="ko-KR"/>
        </w:rPr>
        <w:t>월별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화재건수</w:t>
      </w:r>
      <w:r>
        <w:rPr>
          <w:sz w:val="20"/>
          <w:lang w:eastAsia="ko-KR"/>
        </w:rPr>
        <w:t>(1~12</w:t>
      </w:r>
      <w:r>
        <w:rPr>
          <w:sz w:val="20"/>
          <w:lang w:eastAsia="ko-KR"/>
        </w:rPr>
        <w:t>월</w:t>
      </w:r>
      <w:r>
        <w:rPr>
          <w:sz w:val="20"/>
          <w:lang w:eastAsia="ko-KR"/>
        </w:rPr>
        <w:t xml:space="preserve">) </w:t>
      </w:r>
      <w:r>
        <w:rPr>
          <w:sz w:val="20"/>
          <w:lang w:eastAsia="ko-KR"/>
        </w:rPr>
        <w:t>전수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검증</w:t>
      </w:r>
      <w:r>
        <w:rPr>
          <w:sz w:val="20"/>
          <w:lang w:eastAsia="ko-KR"/>
        </w:rPr>
        <w:t xml:space="preserve"> ✅</w:t>
      </w:r>
    </w:p>
    <w:p w14:paraId="0B843326" w14:textId="77777777" w:rsidR="007E3BA4" w:rsidRDefault="00000000">
      <w:pPr>
        <w:pStyle w:val="a0"/>
        <w:spacing w:after="40"/>
        <w:ind w:left="283"/>
        <w:rPr>
          <w:lang w:eastAsia="ko-KR"/>
        </w:rPr>
      </w:pPr>
      <w:r>
        <w:rPr>
          <w:sz w:val="20"/>
          <w:lang w:eastAsia="ko-KR"/>
        </w:rPr>
        <w:t>2024</w:t>
      </w:r>
      <w:r>
        <w:rPr>
          <w:sz w:val="20"/>
          <w:lang w:eastAsia="ko-KR"/>
        </w:rPr>
        <w:t>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지역별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발화확률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순위</w:t>
      </w:r>
      <w:r>
        <w:rPr>
          <w:sz w:val="20"/>
          <w:lang w:eastAsia="ko-KR"/>
        </w:rPr>
        <w:t>(</w:t>
      </w:r>
      <w:r>
        <w:rPr>
          <w:sz w:val="20"/>
          <w:lang w:eastAsia="ko-KR"/>
        </w:rPr>
        <w:t>부산</w:t>
      </w:r>
      <w:r>
        <w:rPr>
          <w:sz w:val="20"/>
          <w:lang w:eastAsia="ko-KR"/>
        </w:rPr>
        <w:t xml:space="preserve"> 40.85%, </w:t>
      </w:r>
      <w:r>
        <w:rPr>
          <w:sz w:val="20"/>
          <w:lang w:eastAsia="ko-KR"/>
        </w:rPr>
        <w:t>서울</w:t>
      </w:r>
      <w:r>
        <w:rPr>
          <w:sz w:val="20"/>
          <w:lang w:eastAsia="ko-KR"/>
        </w:rPr>
        <w:t xml:space="preserve"> 38.90%) ✅</w:t>
      </w:r>
    </w:p>
    <w:p w14:paraId="69AAE23D" w14:textId="77777777" w:rsidR="007E3BA4" w:rsidRDefault="00000000">
      <w:pPr>
        <w:pStyle w:val="a0"/>
        <w:spacing w:after="40"/>
        <w:ind w:left="283"/>
      </w:pPr>
      <w:proofErr w:type="spellStart"/>
      <w:proofErr w:type="gramStart"/>
      <w:r>
        <w:rPr>
          <w:sz w:val="20"/>
        </w:rPr>
        <w:t>상관계수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 xml:space="preserve">Pearson/Spearman) </w:t>
      </w:r>
      <w:proofErr w:type="spellStart"/>
      <w:r>
        <w:rPr>
          <w:sz w:val="20"/>
        </w:rPr>
        <w:t>전체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직접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계산</w:t>
      </w:r>
      <w:proofErr w:type="spellEnd"/>
      <w:r>
        <w:rPr>
          <w:sz w:val="20"/>
        </w:rPr>
        <w:t xml:space="preserve"> </w:t>
      </w:r>
      <w:r>
        <w:rPr>
          <w:sz w:val="20"/>
        </w:rPr>
        <w:t>값</w:t>
      </w:r>
      <w:r>
        <w:rPr>
          <w:sz w:val="20"/>
        </w:rPr>
        <w:t xml:space="preserve"> ✅</w:t>
      </w:r>
    </w:p>
    <w:p w14:paraId="5BB64026" w14:textId="77777777" w:rsidR="007E3BA4" w:rsidRDefault="00000000">
      <w:pPr>
        <w:pStyle w:val="a0"/>
        <w:spacing w:after="40"/>
        <w:ind w:left="283"/>
        <w:rPr>
          <w:lang w:eastAsia="ko-KR"/>
        </w:rPr>
      </w:pPr>
      <w:r>
        <w:rPr>
          <w:sz w:val="20"/>
          <w:lang w:eastAsia="ko-KR"/>
        </w:rPr>
        <w:t>기후변화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트렌드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실측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선형회귀</w:t>
      </w:r>
      <w:r>
        <w:rPr>
          <w:sz w:val="20"/>
          <w:lang w:eastAsia="ko-KR"/>
        </w:rPr>
        <w:t xml:space="preserve"> ✅</w:t>
      </w:r>
    </w:p>
    <w:p w14:paraId="79C7E857" w14:textId="77777777" w:rsidR="007E3BA4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5293916" w14:textId="77777777" w:rsidR="007E3BA4" w:rsidRDefault="00000000">
      <w:pPr>
        <w:pStyle w:val="1"/>
        <w:rPr>
          <w:lang w:eastAsia="ko-KR"/>
        </w:rPr>
      </w:pPr>
      <w:r>
        <w:rPr>
          <w:color w:val="0D47A1"/>
          <w:lang w:eastAsia="ko-KR"/>
        </w:rPr>
        <w:lastRenderedPageBreak/>
        <w:t>목</w:t>
      </w:r>
      <w:r>
        <w:rPr>
          <w:color w:val="0D47A1"/>
          <w:lang w:eastAsia="ko-KR"/>
        </w:rPr>
        <w:t xml:space="preserve">  </w:t>
      </w:r>
      <w:r>
        <w:rPr>
          <w:color w:val="0D47A1"/>
          <w:lang w:eastAsia="ko-KR"/>
        </w:rPr>
        <w:t>차</w:t>
      </w:r>
    </w:p>
    <w:p w14:paraId="197FAEA0" w14:textId="77777777" w:rsidR="007E3BA4" w:rsidRDefault="007E3BA4">
      <w:pPr>
        <w:pBdr>
          <w:bottom w:val="single" w:sz="6" w:space="1" w:color="1565C0"/>
        </w:pBdr>
        <w:spacing w:after="120"/>
        <w:rPr>
          <w:lang w:eastAsia="ko-KR"/>
        </w:rPr>
      </w:pPr>
    </w:p>
    <w:p w14:paraId="525AFB5A" w14:textId="77777777" w:rsidR="007E3BA4" w:rsidRDefault="00000000">
      <w:pPr>
        <w:spacing w:after="20"/>
        <w:rPr>
          <w:lang w:eastAsia="ko-KR"/>
        </w:rPr>
      </w:pPr>
      <w:r>
        <w:rPr>
          <w:b/>
          <w:sz w:val="20"/>
          <w:lang w:eastAsia="ko-KR"/>
        </w:rPr>
        <w:t xml:space="preserve">📋 </w:t>
      </w:r>
      <w:r>
        <w:rPr>
          <w:b/>
          <w:sz w:val="20"/>
          <w:lang w:eastAsia="ko-KR"/>
        </w:rPr>
        <w:t>파이널</w:t>
      </w:r>
      <w:r>
        <w:rPr>
          <w:b/>
          <w:sz w:val="20"/>
          <w:lang w:eastAsia="ko-KR"/>
        </w:rPr>
        <w:t xml:space="preserve"> </w:t>
      </w:r>
      <w:r>
        <w:rPr>
          <w:b/>
          <w:sz w:val="20"/>
          <w:lang w:eastAsia="ko-KR"/>
        </w:rPr>
        <w:t>검증</w:t>
      </w:r>
      <w:r>
        <w:rPr>
          <w:b/>
          <w:sz w:val="20"/>
          <w:lang w:eastAsia="ko-KR"/>
        </w:rPr>
        <w:t xml:space="preserve"> </w:t>
      </w:r>
      <w:r>
        <w:rPr>
          <w:b/>
          <w:sz w:val="20"/>
          <w:lang w:eastAsia="ko-KR"/>
        </w:rPr>
        <w:t>결과</w:t>
      </w:r>
      <w:r>
        <w:rPr>
          <w:b/>
          <w:sz w:val="20"/>
          <w:lang w:eastAsia="ko-KR"/>
        </w:rPr>
        <w:t xml:space="preserve"> — </w:t>
      </w:r>
      <w:r>
        <w:rPr>
          <w:b/>
          <w:sz w:val="20"/>
          <w:lang w:eastAsia="ko-KR"/>
        </w:rPr>
        <w:t>수정</w:t>
      </w:r>
      <w:r>
        <w:rPr>
          <w:b/>
          <w:sz w:val="20"/>
          <w:lang w:eastAsia="ko-KR"/>
        </w:rPr>
        <w:t xml:space="preserve"> </w:t>
      </w:r>
      <w:r>
        <w:rPr>
          <w:b/>
          <w:sz w:val="20"/>
          <w:lang w:eastAsia="ko-KR"/>
        </w:rPr>
        <w:t>내역</w:t>
      </w:r>
    </w:p>
    <w:p w14:paraId="076993A0" w14:textId="77777777" w:rsidR="007E3BA4" w:rsidRDefault="00000000">
      <w:pPr>
        <w:spacing w:after="20"/>
        <w:rPr>
          <w:lang w:eastAsia="ko-KR"/>
        </w:rPr>
      </w:pPr>
      <w:r>
        <w:rPr>
          <w:b/>
          <w:sz w:val="20"/>
          <w:lang w:eastAsia="ko-KR"/>
        </w:rPr>
        <w:t xml:space="preserve">1. </w:t>
      </w:r>
      <w:r>
        <w:rPr>
          <w:b/>
          <w:sz w:val="20"/>
          <w:lang w:eastAsia="ko-KR"/>
        </w:rPr>
        <w:t>분석</w:t>
      </w:r>
      <w:r>
        <w:rPr>
          <w:b/>
          <w:sz w:val="20"/>
          <w:lang w:eastAsia="ko-KR"/>
        </w:rPr>
        <w:t xml:space="preserve"> </w:t>
      </w:r>
      <w:r>
        <w:rPr>
          <w:b/>
          <w:sz w:val="20"/>
          <w:lang w:eastAsia="ko-KR"/>
        </w:rPr>
        <w:t>배경</w:t>
      </w:r>
      <w:r>
        <w:rPr>
          <w:b/>
          <w:sz w:val="20"/>
          <w:lang w:eastAsia="ko-KR"/>
        </w:rPr>
        <w:t xml:space="preserve"> </w:t>
      </w:r>
      <w:r>
        <w:rPr>
          <w:b/>
          <w:sz w:val="20"/>
          <w:lang w:eastAsia="ko-KR"/>
        </w:rPr>
        <w:t>및</w:t>
      </w:r>
      <w:r>
        <w:rPr>
          <w:b/>
          <w:sz w:val="20"/>
          <w:lang w:eastAsia="ko-KR"/>
        </w:rPr>
        <w:t xml:space="preserve"> </w:t>
      </w:r>
      <w:r>
        <w:rPr>
          <w:b/>
          <w:sz w:val="20"/>
          <w:lang w:eastAsia="ko-KR"/>
        </w:rPr>
        <w:t>목표</w:t>
      </w:r>
    </w:p>
    <w:p w14:paraId="78511220" w14:textId="77777777" w:rsidR="007E3BA4" w:rsidRDefault="00000000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   1.1 </w:t>
      </w:r>
      <w:r>
        <w:rPr>
          <w:sz w:val="20"/>
          <w:lang w:eastAsia="ko-KR"/>
        </w:rPr>
        <w:t>분석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배경</w:t>
      </w:r>
    </w:p>
    <w:p w14:paraId="59314DE2" w14:textId="77777777" w:rsidR="007E3BA4" w:rsidRDefault="00000000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   1.2 </w:t>
      </w:r>
      <w:r>
        <w:rPr>
          <w:sz w:val="20"/>
          <w:lang w:eastAsia="ko-KR"/>
        </w:rPr>
        <w:t>분석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목표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및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달성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현황</w:t>
      </w:r>
    </w:p>
    <w:p w14:paraId="5385C578" w14:textId="77777777" w:rsidR="007E3BA4" w:rsidRDefault="00000000">
      <w:pPr>
        <w:spacing w:after="20"/>
        <w:rPr>
          <w:lang w:eastAsia="ko-KR"/>
        </w:rPr>
      </w:pPr>
      <w:r>
        <w:rPr>
          <w:b/>
          <w:sz w:val="20"/>
          <w:lang w:eastAsia="ko-KR"/>
        </w:rPr>
        <w:t xml:space="preserve">2. </w:t>
      </w:r>
      <w:r>
        <w:rPr>
          <w:b/>
          <w:sz w:val="20"/>
          <w:lang w:eastAsia="ko-KR"/>
        </w:rPr>
        <w:t>분석</w:t>
      </w:r>
      <w:r>
        <w:rPr>
          <w:b/>
          <w:sz w:val="20"/>
          <w:lang w:eastAsia="ko-KR"/>
        </w:rPr>
        <w:t xml:space="preserve"> </w:t>
      </w:r>
      <w:r>
        <w:rPr>
          <w:b/>
          <w:sz w:val="20"/>
          <w:lang w:eastAsia="ko-KR"/>
        </w:rPr>
        <w:t>데이터</w:t>
      </w:r>
      <w:r>
        <w:rPr>
          <w:b/>
          <w:sz w:val="20"/>
          <w:lang w:eastAsia="ko-KR"/>
        </w:rPr>
        <w:t xml:space="preserve"> </w:t>
      </w:r>
      <w:r>
        <w:rPr>
          <w:b/>
          <w:sz w:val="20"/>
          <w:lang w:eastAsia="ko-KR"/>
        </w:rPr>
        <w:t>및</w:t>
      </w:r>
      <w:r>
        <w:rPr>
          <w:b/>
          <w:sz w:val="20"/>
          <w:lang w:eastAsia="ko-KR"/>
        </w:rPr>
        <w:t xml:space="preserve"> </w:t>
      </w:r>
      <w:proofErr w:type="spellStart"/>
      <w:r>
        <w:rPr>
          <w:b/>
          <w:sz w:val="20"/>
          <w:lang w:eastAsia="ko-KR"/>
        </w:rPr>
        <w:t>전처리</w:t>
      </w:r>
      <w:proofErr w:type="spellEnd"/>
    </w:p>
    <w:p w14:paraId="4DF57BC9" w14:textId="77777777" w:rsidR="007E3BA4" w:rsidRDefault="00000000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   2.1 </w:t>
      </w:r>
      <w:r>
        <w:rPr>
          <w:sz w:val="20"/>
          <w:lang w:eastAsia="ko-KR"/>
        </w:rPr>
        <w:t>활용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데이터</w:t>
      </w:r>
    </w:p>
    <w:p w14:paraId="5D9ABD23" w14:textId="77777777" w:rsidR="007E3BA4" w:rsidRDefault="00000000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   2.2 </w:t>
      </w:r>
      <w:r>
        <w:rPr>
          <w:sz w:val="20"/>
          <w:lang w:eastAsia="ko-KR"/>
        </w:rPr>
        <w:t>파생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변수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생성</w:t>
      </w:r>
    </w:p>
    <w:p w14:paraId="1456CFDE" w14:textId="77777777" w:rsidR="007E3BA4" w:rsidRDefault="00000000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   2.3 </w:t>
      </w:r>
      <w:r>
        <w:rPr>
          <w:sz w:val="20"/>
          <w:lang w:eastAsia="ko-KR"/>
        </w:rPr>
        <w:t>클래스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불균형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처리</w:t>
      </w:r>
    </w:p>
    <w:p w14:paraId="61713D8E" w14:textId="77777777" w:rsidR="007E3BA4" w:rsidRDefault="00000000">
      <w:pPr>
        <w:spacing w:after="20"/>
        <w:rPr>
          <w:lang w:eastAsia="ko-KR"/>
        </w:rPr>
      </w:pPr>
      <w:r>
        <w:rPr>
          <w:b/>
          <w:sz w:val="20"/>
          <w:lang w:eastAsia="ko-KR"/>
        </w:rPr>
        <w:t xml:space="preserve">3. </w:t>
      </w:r>
      <w:r>
        <w:rPr>
          <w:b/>
          <w:sz w:val="20"/>
          <w:lang w:eastAsia="ko-KR"/>
        </w:rPr>
        <w:t>분석</w:t>
      </w:r>
      <w:r>
        <w:rPr>
          <w:b/>
          <w:sz w:val="20"/>
          <w:lang w:eastAsia="ko-KR"/>
        </w:rPr>
        <w:t xml:space="preserve"> </w:t>
      </w:r>
      <w:r>
        <w:rPr>
          <w:b/>
          <w:sz w:val="20"/>
          <w:lang w:eastAsia="ko-KR"/>
        </w:rPr>
        <w:t>방법</w:t>
      </w:r>
    </w:p>
    <w:p w14:paraId="50535C7B" w14:textId="77777777" w:rsidR="007E3BA4" w:rsidRDefault="00000000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   3.1 </w:t>
      </w:r>
      <w:r>
        <w:rPr>
          <w:sz w:val="20"/>
          <w:lang w:eastAsia="ko-KR"/>
        </w:rPr>
        <w:t>앙상블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모델</w:t>
      </w:r>
      <w:r>
        <w:rPr>
          <w:sz w:val="20"/>
          <w:lang w:eastAsia="ko-KR"/>
        </w:rPr>
        <w:t xml:space="preserve"> v3</w:t>
      </w:r>
    </w:p>
    <w:p w14:paraId="290FCA1B" w14:textId="77777777" w:rsidR="007E3BA4" w:rsidRDefault="00000000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   3.2 TFRI </w:t>
      </w:r>
      <w:r>
        <w:rPr>
          <w:sz w:val="20"/>
          <w:lang w:eastAsia="ko-KR"/>
        </w:rPr>
        <w:t>복합위험지수</w:t>
      </w:r>
    </w:p>
    <w:p w14:paraId="5DC9251B" w14:textId="77777777" w:rsidR="007E3BA4" w:rsidRDefault="00000000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   3.3 </w:t>
      </w:r>
      <w:r>
        <w:rPr>
          <w:sz w:val="20"/>
          <w:lang w:eastAsia="ko-KR"/>
        </w:rPr>
        <w:t>평가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지표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선택</w:t>
      </w:r>
    </w:p>
    <w:p w14:paraId="08A15899" w14:textId="77777777" w:rsidR="007E3BA4" w:rsidRDefault="00000000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   3.4 </w:t>
      </w:r>
      <w:r>
        <w:rPr>
          <w:sz w:val="20"/>
          <w:lang w:eastAsia="ko-KR"/>
        </w:rPr>
        <w:t>학습</w:t>
      </w:r>
      <w:r>
        <w:rPr>
          <w:sz w:val="20"/>
          <w:lang w:eastAsia="ko-KR"/>
        </w:rPr>
        <w:t>/</w:t>
      </w:r>
      <w:r>
        <w:rPr>
          <w:sz w:val="20"/>
          <w:lang w:eastAsia="ko-KR"/>
        </w:rPr>
        <w:t>검증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분리</w:t>
      </w:r>
    </w:p>
    <w:p w14:paraId="30D0AC9E" w14:textId="77777777" w:rsidR="007E3BA4" w:rsidRDefault="00000000">
      <w:pPr>
        <w:spacing w:after="20"/>
        <w:rPr>
          <w:lang w:eastAsia="ko-KR"/>
        </w:rPr>
      </w:pPr>
      <w:r>
        <w:rPr>
          <w:b/>
          <w:sz w:val="20"/>
          <w:lang w:eastAsia="ko-KR"/>
        </w:rPr>
        <w:t xml:space="preserve">4. </w:t>
      </w:r>
      <w:r>
        <w:rPr>
          <w:b/>
          <w:sz w:val="20"/>
          <w:lang w:eastAsia="ko-KR"/>
        </w:rPr>
        <w:t>결과</w:t>
      </w:r>
      <w:r>
        <w:rPr>
          <w:b/>
          <w:sz w:val="20"/>
          <w:lang w:eastAsia="ko-KR"/>
        </w:rPr>
        <w:t xml:space="preserve"> </w:t>
      </w:r>
      <w:r>
        <w:rPr>
          <w:b/>
          <w:sz w:val="20"/>
          <w:lang w:eastAsia="ko-KR"/>
        </w:rPr>
        <w:t>및</w:t>
      </w:r>
      <w:r>
        <w:rPr>
          <w:b/>
          <w:sz w:val="20"/>
          <w:lang w:eastAsia="ko-KR"/>
        </w:rPr>
        <w:t xml:space="preserve"> </w:t>
      </w:r>
      <w:r>
        <w:rPr>
          <w:b/>
          <w:sz w:val="20"/>
          <w:lang w:eastAsia="ko-KR"/>
        </w:rPr>
        <w:t>검증</w:t>
      </w:r>
    </w:p>
    <w:p w14:paraId="507AE45E" w14:textId="77777777" w:rsidR="007E3BA4" w:rsidRDefault="00000000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   4.1 </w:t>
      </w:r>
      <w:r>
        <w:rPr>
          <w:sz w:val="20"/>
          <w:lang w:eastAsia="ko-KR"/>
        </w:rPr>
        <w:t>모델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성능</w:t>
      </w:r>
      <w:r>
        <w:rPr>
          <w:sz w:val="20"/>
          <w:lang w:eastAsia="ko-KR"/>
        </w:rPr>
        <w:t xml:space="preserve"> (</w:t>
      </w:r>
      <w:r>
        <w:rPr>
          <w:sz w:val="20"/>
          <w:lang w:eastAsia="ko-KR"/>
        </w:rPr>
        <w:t>검증된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실측치</w:t>
      </w:r>
      <w:r>
        <w:rPr>
          <w:sz w:val="20"/>
          <w:lang w:eastAsia="ko-KR"/>
        </w:rPr>
        <w:t>)</w:t>
      </w:r>
    </w:p>
    <w:p w14:paraId="1597C21E" w14:textId="77777777" w:rsidR="007E3BA4" w:rsidRDefault="00000000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   4.2 </w:t>
      </w:r>
      <w:r>
        <w:rPr>
          <w:sz w:val="20"/>
          <w:lang w:eastAsia="ko-KR"/>
        </w:rPr>
        <w:t>피처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중요도</w:t>
      </w:r>
      <w:r>
        <w:rPr>
          <w:sz w:val="20"/>
          <w:lang w:eastAsia="ko-KR"/>
        </w:rPr>
        <w:t xml:space="preserve"> (</w:t>
      </w:r>
      <w:r>
        <w:rPr>
          <w:sz w:val="20"/>
          <w:lang w:eastAsia="ko-KR"/>
        </w:rPr>
        <w:t>실측</w:t>
      </w:r>
      <w:r>
        <w:rPr>
          <w:sz w:val="20"/>
          <w:lang w:eastAsia="ko-KR"/>
        </w:rPr>
        <w:t>)</w:t>
      </w:r>
    </w:p>
    <w:p w14:paraId="79FEB5D0" w14:textId="77777777" w:rsidR="007E3BA4" w:rsidRDefault="00000000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   4.3 </w:t>
      </w:r>
      <w:r>
        <w:rPr>
          <w:sz w:val="20"/>
          <w:lang w:eastAsia="ko-KR"/>
        </w:rPr>
        <w:t>기상</w:t>
      </w:r>
      <w:r>
        <w:rPr>
          <w:sz w:val="20"/>
          <w:lang w:eastAsia="ko-KR"/>
        </w:rPr>
        <w:t>-</w:t>
      </w:r>
      <w:r>
        <w:rPr>
          <w:sz w:val="20"/>
          <w:lang w:eastAsia="ko-KR"/>
        </w:rPr>
        <w:t>화재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상관분석</w:t>
      </w:r>
      <w:r>
        <w:rPr>
          <w:sz w:val="20"/>
          <w:lang w:eastAsia="ko-KR"/>
        </w:rPr>
        <w:t xml:space="preserve"> (</w:t>
      </w:r>
      <w:r>
        <w:rPr>
          <w:sz w:val="20"/>
          <w:lang w:eastAsia="ko-KR"/>
        </w:rPr>
        <w:t>실측</w:t>
      </w:r>
      <w:r>
        <w:rPr>
          <w:sz w:val="20"/>
          <w:lang w:eastAsia="ko-KR"/>
        </w:rPr>
        <w:t>)</w:t>
      </w:r>
    </w:p>
    <w:p w14:paraId="3B91E041" w14:textId="77777777" w:rsidR="007E3BA4" w:rsidRDefault="00000000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   4.4 </w:t>
      </w:r>
      <w:r>
        <w:rPr>
          <w:sz w:val="20"/>
          <w:lang w:eastAsia="ko-KR"/>
        </w:rPr>
        <w:t>기후변화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트렌드</w:t>
      </w:r>
      <w:r>
        <w:rPr>
          <w:sz w:val="20"/>
          <w:lang w:eastAsia="ko-KR"/>
        </w:rPr>
        <w:t xml:space="preserve"> (</w:t>
      </w:r>
      <w:r>
        <w:rPr>
          <w:sz w:val="20"/>
          <w:lang w:eastAsia="ko-KR"/>
        </w:rPr>
        <w:t>실측</w:t>
      </w:r>
      <w:r>
        <w:rPr>
          <w:sz w:val="20"/>
          <w:lang w:eastAsia="ko-KR"/>
        </w:rPr>
        <w:t>)</w:t>
      </w:r>
    </w:p>
    <w:p w14:paraId="6654E278" w14:textId="77777777" w:rsidR="007E3BA4" w:rsidRDefault="00000000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   4.5 </w:t>
      </w:r>
      <w:r>
        <w:rPr>
          <w:sz w:val="20"/>
          <w:lang w:eastAsia="ko-KR"/>
        </w:rPr>
        <w:t>화재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발생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현황</w:t>
      </w:r>
    </w:p>
    <w:p w14:paraId="61811306" w14:textId="77777777" w:rsidR="007E3BA4" w:rsidRDefault="00000000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   4.6 2024</w:t>
      </w:r>
      <w:r>
        <w:rPr>
          <w:sz w:val="20"/>
          <w:lang w:eastAsia="ko-KR"/>
        </w:rPr>
        <w:t>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전국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위험도</w:t>
      </w:r>
    </w:p>
    <w:p w14:paraId="2FC3A991" w14:textId="77777777" w:rsidR="007E3BA4" w:rsidRDefault="00000000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   4.7 </w:t>
      </w:r>
      <w:r>
        <w:rPr>
          <w:sz w:val="20"/>
          <w:lang w:eastAsia="ko-KR"/>
        </w:rPr>
        <w:t>연도별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검증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성능</w:t>
      </w:r>
      <w:r>
        <w:rPr>
          <w:sz w:val="20"/>
          <w:lang w:eastAsia="ko-KR"/>
        </w:rPr>
        <w:t xml:space="preserve"> (2023~2024)</w:t>
      </w:r>
    </w:p>
    <w:p w14:paraId="004CF818" w14:textId="77777777" w:rsidR="007E3BA4" w:rsidRDefault="00000000">
      <w:pPr>
        <w:spacing w:after="20"/>
        <w:rPr>
          <w:lang w:eastAsia="ko-KR"/>
        </w:rPr>
      </w:pPr>
      <w:r>
        <w:rPr>
          <w:b/>
          <w:sz w:val="20"/>
          <w:lang w:eastAsia="ko-KR"/>
        </w:rPr>
        <w:t xml:space="preserve">5. </w:t>
      </w:r>
      <w:r>
        <w:rPr>
          <w:b/>
          <w:sz w:val="20"/>
          <w:lang w:eastAsia="ko-KR"/>
        </w:rPr>
        <w:t>활용방안</w:t>
      </w:r>
    </w:p>
    <w:p w14:paraId="23D67116" w14:textId="77777777" w:rsidR="007E3BA4" w:rsidRDefault="00000000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   5.1 P1/P2/P3 </w:t>
      </w:r>
      <w:r>
        <w:rPr>
          <w:sz w:val="20"/>
          <w:lang w:eastAsia="ko-KR"/>
        </w:rPr>
        <w:t>우선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점검</w:t>
      </w:r>
    </w:p>
    <w:p w14:paraId="74BD0D97" w14:textId="77777777" w:rsidR="007E3BA4" w:rsidRDefault="00000000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   5.2 F2 </w:t>
      </w:r>
      <w:proofErr w:type="spellStart"/>
      <w:r>
        <w:rPr>
          <w:sz w:val="20"/>
          <w:lang w:eastAsia="ko-KR"/>
        </w:rPr>
        <w:t>임계값</w:t>
      </w:r>
      <w:proofErr w:type="spellEnd"/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동적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적용</w:t>
      </w:r>
    </w:p>
    <w:p w14:paraId="13BF55B7" w14:textId="77777777" w:rsidR="007E3BA4" w:rsidRDefault="00000000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   5.3 </w:t>
      </w:r>
      <w:r>
        <w:rPr>
          <w:sz w:val="20"/>
          <w:lang w:eastAsia="ko-KR"/>
        </w:rPr>
        <w:t>기상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예보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연동</w:t>
      </w:r>
    </w:p>
    <w:p w14:paraId="2E480AB3" w14:textId="77777777" w:rsidR="007E3BA4" w:rsidRDefault="00000000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   5.4 </w:t>
      </w:r>
      <w:r>
        <w:rPr>
          <w:sz w:val="20"/>
          <w:lang w:eastAsia="ko-KR"/>
        </w:rPr>
        <w:t>중장기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로드맵</w:t>
      </w:r>
    </w:p>
    <w:p w14:paraId="1CCF37DE" w14:textId="77777777" w:rsidR="007E3BA4" w:rsidRDefault="00000000">
      <w:pPr>
        <w:spacing w:after="20"/>
        <w:rPr>
          <w:lang w:eastAsia="ko-KR"/>
        </w:rPr>
      </w:pPr>
      <w:r>
        <w:rPr>
          <w:b/>
          <w:sz w:val="20"/>
          <w:lang w:eastAsia="ko-KR"/>
        </w:rPr>
        <w:t>부록</w:t>
      </w:r>
      <w:r>
        <w:rPr>
          <w:b/>
          <w:sz w:val="20"/>
          <w:lang w:eastAsia="ko-KR"/>
        </w:rPr>
        <w:t xml:space="preserve"> A. </w:t>
      </w:r>
      <w:r>
        <w:rPr>
          <w:b/>
          <w:sz w:val="20"/>
          <w:lang w:eastAsia="ko-KR"/>
        </w:rPr>
        <w:t>시스템</w:t>
      </w:r>
      <w:r>
        <w:rPr>
          <w:b/>
          <w:sz w:val="20"/>
          <w:lang w:eastAsia="ko-KR"/>
        </w:rPr>
        <w:t xml:space="preserve"> </w:t>
      </w:r>
      <w:r>
        <w:rPr>
          <w:b/>
          <w:sz w:val="20"/>
          <w:lang w:eastAsia="ko-KR"/>
        </w:rPr>
        <w:t>구성</w:t>
      </w:r>
    </w:p>
    <w:p w14:paraId="549EF406" w14:textId="77777777" w:rsidR="007E3BA4" w:rsidRDefault="00000000">
      <w:pPr>
        <w:spacing w:after="20"/>
        <w:rPr>
          <w:lang w:eastAsia="ko-KR"/>
        </w:rPr>
      </w:pPr>
      <w:r>
        <w:rPr>
          <w:b/>
          <w:sz w:val="20"/>
          <w:lang w:eastAsia="ko-KR"/>
        </w:rPr>
        <w:t>부록</w:t>
      </w:r>
      <w:r>
        <w:rPr>
          <w:b/>
          <w:sz w:val="20"/>
          <w:lang w:eastAsia="ko-KR"/>
        </w:rPr>
        <w:t xml:space="preserve"> B. TFRI </w:t>
      </w:r>
      <w:r>
        <w:rPr>
          <w:b/>
          <w:sz w:val="20"/>
          <w:lang w:eastAsia="ko-KR"/>
        </w:rPr>
        <w:t>수식</w:t>
      </w:r>
    </w:p>
    <w:p w14:paraId="710462BE" w14:textId="77777777" w:rsidR="007E3BA4" w:rsidRDefault="00000000">
      <w:pPr>
        <w:spacing w:after="20"/>
        <w:rPr>
          <w:lang w:eastAsia="ko-KR"/>
        </w:rPr>
      </w:pPr>
      <w:r>
        <w:rPr>
          <w:b/>
          <w:sz w:val="20"/>
          <w:lang w:eastAsia="ko-KR"/>
        </w:rPr>
        <w:t>부록</w:t>
      </w:r>
      <w:r>
        <w:rPr>
          <w:b/>
          <w:sz w:val="20"/>
          <w:lang w:eastAsia="ko-KR"/>
        </w:rPr>
        <w:t xml:space="preserve"> C. </w:t>
      </w:r>
      <w:r>
        <w:rPr>
          <w:b/>
          <w:sz w:val="20"/>
          <w:lang w:eastAsia="ko-KR"/>
        </w:rPr>
        <w:t>제약사항</w:t>
      </w:r>
    </w:p>
    <w:p w14:paraId="504D07B0" w14:textId="77777777" w:rsidR="007E3BA4" w:rsidRDefault="00000000">
      <w:pPr>
        <w:spacing w:after="20"/>
        <w:rPr>
          <w:lang w:eastAsia="ko-KR"/>
        </w:rPr>
      </w:pPr>
      <w:r>
        <w:rPr>
          <w:b/>
          <w:sz w:val="20"/>
          <w:lang w:eastAsia="ko-KR"/>
        </w:rPr>
        <w:t>부록</w:t>
      </w:r>
      <w:r>
        <w:rPr>
          <w:b/>
          <w:sz w:val="20"/>
          <w:lang w:eastAsia="ko-KR"/>
        </w:rPr>
        <w:t xml:space="preserve"> D. </w:t>
      </w:r>
      <w:r>
        <w:rPr>
          <w:b/>
          <w:sz w:val="20"/>
          <w:lang w:eastAsia="ko-KR"/>
        </w:rPr>
        <w:t>기술</w:t>
      </w:r>
      <w:r>
        <w:rPr>
          <w:b/>
          <w:sz w:val="20"/>
          <w:lang w:eastAsia="ko-KR"/>
        </w:rPr>
        <w:t xml:space="preserve"> </w:t>
      </w:r>
      <w:r>
        <w:rPr>
          <w:b/>
          <w:sz w:val="20"/>
          <w:lang w:eastAsia="ko-KR"/>
        </w:rPr>
        <w:t>스택</w:t>
      </w:r>
    </w:p>
    <w:p w14:paraId="362CBDBC" w14:textId="77777777" w:rsidR="007E3BA4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D77A41E" w14:textId="77777777" w:rsidR="007E3BA4" w:rsidRDefault="00000000">
      <w:pPr>
        <w:pStyle w:val="1"/>
        <w:rPr>
          <w:lang w:eastAsia="ko-KR"/>
        </w:rPr>
      </w:pPr>
      <w:r>
        <w:rPr>
          <w:color w:val="0D47A1"/>
          <w:lang w:eastAsia="ko-KR"/>
        </w:rPr>
        <w:lastRenderedPageBreak/>
        <w:t xml:space="preserve">1. </w:t>
      </w:r>
      <w:r>
        <w:rPr>
          <w:color w:val="0D47A1"/>
          <w:lang w:eastAsia="ko-KR"/>
        </w:rPr>
        <w:t>분석</w:t>
      </w:r>
      <w:r>
        <w:rPr>
          <w:color w:val="0D47A1"/>
          <w:lang w:eastAsia="ko-KR"/>
        </w:rPr>
        <w:t xml:space="preserve"> </w:t>
      </w:r>
      <w:r>
        <w:rPr>
          <w:color w:val="0D47A1"/>
          <w:lang w:eastAsia="ko-KR"/>
        </w:rPr>
        <w:t>배경</w:t>
      </w:r>
      <w:r>
        <w:rPr>
          <w:color w:val="0D47A1"/>
          <w:lang w:eastAsia="ko-KR"/>
        </w:rPr>
        <w:t xml:space="preserve"> </w:t>
      </w:r>
      <w:r>
        <w:rPr>
          <w:color w:val="0D47A1"/>
          <w:lang w:eastAsia="ko-KR"/>
        </w:rPr>
        <w:t>및</w:t>
      </w:r>
      <w:r>
        <w:rPr>
          <w:color w:val="0D47A1"/>
          <w:lang w:eastAsia="ko-KR"/>
        </w:rPr>
        <w:t xml:space="preserve"> </w:t>
      </w:r>
      <w:r>
        <w:rPr>
          <w:color w:val="0D47A1"/>
          <w:lang w:eastAsia="ko-KR"/>
        </w:rPr>
        <w:t>목표</w:t>
      </w:r>
    </w:p>
    <w:p w14:paraId="21E01666" w14:textId="77777777" w:rsidR="007E3BA4" w:rsidRDefault="007E3BA4">
      <w:pPr>
        <w:pBdr>
          <w:bottom w:val="single" w:sz="6" w:space="1" w:color="1565C0"/>
        </w:pBdr>
        <w:spacing w:after="120"/>
        <w:rPr>
          <w:lang w:eastAsia="ko-KR"/>
        </w:rPr>
      </w:pPr>
    </w:p>
    <w:p w14:paraId="2CC81881" w14:textId="77777777" w:rsidR="007E3BA4" w:rsidRDefault="00000000">
      <w:pPr>
        <w:pStyle w:val="21"/>
        <w:rPr>
          <w:lang w:eastAsia="ko-KR"/>
        </w:rPr>
      </w:pPr>
      <w:r>
        <w:rPr>
          <w:color w:val="1565C0"/>
          <w:lang w:eastAsia="ko-KR"/>
        </w:rPr>
        <w:t xml:space="preserve">1.1 </w:t>
      </w:r>
      <w:r>
        <w:rPr>
          <w:color w:val="1565C0"/>
          <w:lang w:eastAsia="ko-KR"/>
        </w:rPr>
        <w:t>분석</w:t>
      </w:r>
      <w:r>
        <w:rPr>
          <w:color w:val="1565C0"/>
          <w:lang w:eastAsia="ko-KR"/>
        </w:rPr>
        <w:t xml:space="preserve"> </w:t>
      </w:r>
      <w:r>
        <w:rPr>
          <w:color w:val="1565C0"/>
          <w:lang w:eastAsia="ko-KR"/>
        </w:rPr>
        <w:t>배경</w:t>
      </w:r>
    </w:p>
    <w:p w14:paraId="1360D15A" w14:textId="77777777" w:rsidR="007E3BA4" w:rsidRDefault="00000000">
      <w:pPr>
        <w:spacing w:after="80"/>
        <w:rPr>
          <w:lang w:eastAsia="ko-KR"/>
        </w:rPr>
      </w:pPr>
      <w:r>
        <w:rPr>
          <w:sz w:val="21"/>
          <w:lang w:eastAsia="ko-KR"/>
        </w:rPr>
        <w:t>변압기는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전력망의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핵심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설비로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화재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발생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광역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정전</w:t>
      </w:r>
      <w:r>
        <w:rPr>
          <w:sz w:val="21"/>
          <w:lang w:eastAsia="ko-KR"/>
        </w:rPr>
        <w:t>·</w:t>
      </w:r>
      <w:r>
        <w:rPr>
          <w:sz w:val="21"/>
          <w:lang w:eastAsia="ko-KR"/>
        </w:rPr>
        <w:t>인명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피해</w:t>
      </w:r>
      <w:r>
        <w:rPr>
          <w:sz w:val="21"/>
          <w:lang w:eastAsia="ko-KR"/>
        </w:rPr>
        <w:t>·</w:t>
      </w:r>
      <w:r>
        <w:rPr>
          <w:sz w:val="21"/>
          <w:lang w:eastAsia="ko-KR"/>
        </w:rPr>
        <w:t>재산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손실이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복합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발생합니다</w:t>
      </w:r>
      <w:r>
        <w:rPr>
          <w:sz w:val="21"/>
          <w:lang w:eastAsia="ko-KR"/>
        </w:rPr>
        <w:t>.</w:t>
      </w:r>
    </w:p>
    <w:p w14:paraId="044C1DED" w14:textId="77777777" w:rsidR="007E3BA4" w:rsidRDefault="00000000">
      <w:pPr>
        <w:pStyle w:val="a0"/>
        <w:spacing w:after="40"/>
        <w:ind w:left="283"/>
        <w:rPr>
          <w:lang w:eastAsia="ko-KR"/>
        </w:rPr>
      </w:pPr>
      <w:r>
        <w:rPr>
          <w:sz w:val="20"/>
          <w:lang w:eastAsia="ko-KR"/>
        </w:rPr>
        <w:t>2020~2024</w:t>
      </w:r>
      <w:r>
        <w:rPr>
          <w:sz w:val="20"/>
          <w:lang w:eastAsia="ko-KR"/>
        </w:rPr>
        <w:t>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전국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변압기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화재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총</w:t>
      </w:r>
      <w:r>
        <w:rPr>
          <w:sz w:val="20"/>
          <w:lang w:eastAsia="ko-KR"/>
        </w:rPr>
        <w:t xml:space="preserve"> 86</w:t>
      </w:r>
      <w:r>
        <w:rPr>
          <w:sz w:val="20"/>
          <w:lang w:eastAsia="ko-KR"/>
        </w:rPr>
        <w:t>건</w:t>
      </w:r>
      <w:r>
        <w:rPr>
          <w:sz w:val="20"/>
          <w:lang w:eastAsia="ko-KR"/>
        </w:rPr>
        <w:t xml:space="preserve"> (</w:t>
      </w:r>
      <w:r>
        <w:rPr>
          <w:sz w:val="20"/>
          <w:lang w:eastAsia="ko-KR"/>
        </w:rPr>
        <w:t>연평균</w:t>
      </w:r>
      <w:r>
        <w:rPr>
          <w:sz w:val="20"/>
          <w:lang w:eastAsia="ko-KR"/>
        </w:rPr>
        <w:t xml:space="preserve"> 17.2</w:t>
      </w:r>
      <w:r>
        <w:rPr>
          <w:sz w:val="20"/>
          <w:lang w:eastAsia="ko-KR"/>
        </w:rPr>
        <w:t>건</w:t>
      </w:r>
      <w:r>
        <w:rPr>
          <w:sz w:val="20"/>
          <w:lang w:eastAsia="ko-KR"/>
        </w:rPr>
        <w:t xml:space="preserve">, </w:t>
      </w:r>
      <w:r>
        <w:rPr>
          <w:sz w:val="20"/>
          <w:lang w:eastAsia="ko-KR"/>
        </w:rPr>
        <w:t>최대</w:t>
      </w:r>
      <w:r>
        <w:rPr>
          <w:sz w:val="20"/>
          <w:lang w:eastAsia="ko-KR"/>
        </w:rPr>
        <w:t xml:space="preserve"> 2021</w:t>
      </w:r>
      <w:r>
        <w:rPr>
          <w:sz w:val="20"/>
          <w:lang w:eastAsia="ko-KR"/>
        </w:rPr>
        <w:t>년</w:t>
      </w:r>
      <w:r>
        <w:rPr>
          <w:sz w:val="20"/>
          <w:lang w:eastAsia="ko-KR"/>
        </w:rPr>
        <w:t xml:space="preserve"> 24</w:t>
      </w:r>
      <w:r>
        <w:rPr>
          <w:sz w:val="20"/>
          <w:lang w:eastAsia="ko-KR"/>
        </w:rPr>
        <w:t>건</w:t>
      </w:r>
      <w:r>
        <w:rPr>
          <w:sz w:val="20"/>
          <w:lang w:eastAsia="ko-KR"/>
        </w:rPr>
        <w:t>)</w:t>
      </w:r>
    </w:p>
    <w:p w14:paraId="7724B15C" w14:textId="77777777" w:rsidR="007E3BA4" w:rsidRDefault="00000000">
      <w:pPr>
        <w:pStyle w:val="a0"/>
        <w:spacing w:after="40"/>
        <w:ind w:left="283"/>
        <w:rPr>
          <w:lang w:eastAsia="ko-KR"/>
        </w:rPr>
      </w:pPr>
      <w:r>
        <w:rPr>
          <w:sz w:val="20"/>
          <w:lang w:eastAsia="ko-KR"/>
        </w:rPr>
        <w:t>여름철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집중</w:t>
      </w:r>
      <w:r>
        <w:rPr>
          <w:sz w:val="20"/>
          <w:lang w:eastAsia="ko-KR"/>
        </w:rPr>
        <w:t>: 7</w:t>
      </w:r>
      <w:r>
        <w:rPr>
          <w:sz w:val="20"/>
          <w:lang w:eastAsia="ko-KR"/>
        </w:rPr>
        <w:t>월</w:t>
      </w:r>
      <w:r>
        <w:rPr>
          <w:sz w:val="20"/>
          <w:lang w:eastAsia="ko-KR"/>
        </w:rPr>
        <w:t xml:space="preserve"> 12</w:t>
      </w:r>
      <w:r>
        <w:rPr>
          <w:sz w:val="20"/>
          <w:lang w:eastAsia="ko-KR"/>
        </w:rPr>
        <w:t>건</w:t>
      </w:r>
      <w:r>
        <w:rPr>
          <w:sz w:val="20"/>
          <w:lang w:eastAsia="ko-KR"/>
        </w:rPr>
        <w:t xml:space="preserve"> + 8</w:t>
      </w:r>
      <w:r>
        <w:rPr>
          <w:sz w:val="20"/>
          <w:lang w:eastAsia="ko-KR"/>
        </w:rPr>
        <w:t>월</w:t>
      </w:r>
      <w:r>
        <w:rPr>
          <w:sz w:val="20"/>
          <w:lang w:eastAsia="ko-KR"/>
        </w:rPr>
        <w:t xml:space="preserve"> 13</w:t>
      </w:r>
      <w:r>
        <w:rPr>
          <w:sz w:val="20"/>
          <w:lang w:eastAsia="ko-KR"/>
        </w:rPr>
        <w:t>건</w:t>
      </w:r>
      <w:r>
        <w:rPr>
          <w:sz w:val="20"/>
          <w:lang w:eastAsia="ko-KR"/>
        </w:rPr>
        <w:t xml:space="preserve"> = </w:t>
      </w:r>
      <w:r>
        <w:rPr>
          <w:sz w:val="20"/>
          <w:lang w:eastAsia="ko-KR"/>
        </w:rPr>
        <w:t>전체</w:t>
      </w:r>
      <w:r>
        <w:rPr>
          <w:sz w:val="20"/>
          <w:lang w:eastAsia="ko-KR"/>
        </w:rPr>
        <w:t xml:space="preserve"> 29.1% — </w:t>
      </w:r>
      <w:r>
        <w:rPr>
          <w:sz w:val="20"/>
          <w:lang w:eastAsia="ko-KR"/>
        </w:rPr>
        <w:t>폭염</w:t>
      </w:r>
      <w:r>
        <w:rPr>
          <w:sz w:val="20"/>
          <w:lang w:eastAsia="ko-KR"/>
        </w:rPr>
        <w:t>·</w:t>
      </w:r>
      <w:r>
        <w:rPr>
          <w:sz w:val="20"/>
          <w:lang w:eastAsia="ko-KR"/>
        </w:rPr>
        <w:t>고습이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절연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열화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가속</w:t>
      </w:r>
    </w:p>
    <w:p w14:paraId="55B51354" w14:textId="77777777" w:rsidR="007E3BA4" w:rsidRDefault="00000000">
      <w:pPr>
        <w:pStyle w:val="a0"/>
        <w:spacing w:after="40"/>
        <w:ind w:left="283"/>
        <w:rPr>
          <w:lang w:eastAsia="ko-KR"/>
        </w:rPr>
      </w:pPr>
      <w:r>
        <w:rPr>
          <w:sz w:val="20"/>
          <w:lang w:eastAsia="ko-KR"/>
        </w:rPr>
        <w:t>기후변화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추세</w:t>
      </w:r>
      <w:r>
        <w:rPr>
          <w:sz w:val="20"/>
          <w:lang w:eastAsia="ko-KR"/>
        </w:rPr>
        <w:t xml:space="preserve"> +0.37°C/</w:t>
      </w:r>
      <w:r>
        <w:rPr>
          <w:sz w:val="20"/>
          <w:lang w:eastAsia="ko-KR"/>
        </w:rPr>
        <w:t>년</w:t>
      </w:r>
      <w:r>
        <w:rPr>
          <w:sz w:val="20"/>
          <w:lang w:eastAsia="ko-KR"/>
        </w:rPr>
        <w:t xml:space="preserve"> → 2030</w:t>
      </w:r>
      <w:r>
        <w:rPr>
          <w:sz w:val="20"/>
          <w:lang w:eastAsia="ko-KR"/>
        </w:rPr>
        <w:t>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최고기온</w:t>
      </w:r>
      <w:r>
        <w:rPr>
          <w:sz w:val="20"/>
          <w:lang w:eastAsia="ko-KR"/>
        </w:rPr>
        <w:t xml:space="preserve"> 27.6°C </w:t>
      </w:r>
      <w:r>
        <w:rPr>
          <w:sz w:val="20"/>
          <w:lang w:eastAsia="ko-KR"/>
        </w:rPr>
        <w:t>예상</w:t>
      </w:r>
      <w:r>
        <w:rPr>
          <w:sz w:val="20"/>
          <w:lang w:eastAsia="ko-KR"/>
        </w:rPr>
        <w:t xml:space="preserve"> → </w:t>
      </w:r>
      <w:r>
        <w:rPr>
          <w:sz w:val="20"/>
          <w:lang w:eastAsia="ko-KR"/>
        </w:rPr>
        <w:t>구조적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위험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증가</w:t>
      </w:r>
    </w:p>
    <w:p w14:paraId="1EB34F91" w14:textId="77777777" w:rsidR="007E3BA4" w:rsidRDefault="00000000">
      <w:pPr>
        <w:pStyle w:val="a0"/>
        <w:spacing w:after="40"/>
        <w:ind w:left="283"/>
        <w:rPr>
          <w:lang w:eastAsia="ko-KR"/>
        </w:rPr>
      </w:pPr>
      <w:r>
        <w:rPr>
          <w:sz w:val="20"/>
          <w:lang w:eastAsia="ko-KR"/>
        </w:rPr>
        <w:t>기존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정기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점검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방식은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기상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변화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대응</w:t>
      </w:r>
      <w:r>
        <w:rPr>
          <w:sz w:val="20"/>
          <w:lang w:eastAsia="ko-KR"/>
        </w:rPr>
        <w:t xml:space="preserve"> </w:t>
      </w:r>
      <w:proofErr w:type="spellStart"/>
      <w:r>
        <w:rPr>
          <w:sz w:val="20"/>
          <w:lang w:eastAsia="ko-KR"/>
        </w:rPr>
        <w:t>선제적</w:t>
      </w:r>
      <w:proofErr w:type="spellEnd"/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조치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어려움</w:t>
      </w:r>
    </w:p>
    <w:p w14:paraId="60001D2E" w14:textId="77777777" w:rsidR="007E3BA4" w:rsidRDefault="00000000">
      <w:pPr>
        <w:pStyle w:val="a0"/>
        <w:spacing w:after="40"/>
        <w:ind w:left="283"/>
        <w:rPr>
          <w:lang w:eastAsia="ko-KR"/>
        </w:rPr>
      </w:pPr>
      <w:r>
        <w:rPr>
          <w:sz w:val="20"/>
          <w:lang w:eastAsia="ko-KR"/>
        </w:rPr>
        <w:t>날씨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빅데이터</w:t>
      </w:r>
      <w:r>
        <w:rPr>
          <w:sz w:val="20"/>
          <w:lang w:eastAsia="ko-KR"/>
        </w:rPr>
        <w:t xml:space="preserve"> + AI + </w:t>
      </w:r>
      <w:r>
        <w:rPr>
          <w:sz w:val="20"/>
          <w:lang w:eastAsia="ko-KR"/>
        </w:rPr>
        <w:t>물리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지수</w:t>
      </w:r>
      <w:r>
        <w:rPr>
          <w:sz w:val="20"/>
          <w:lang w:eastAsia="ko-KR"/>
        </w:rPr>
        <w:t xml:space="preserve">(TFRI) </w:t>
      </w:r>
      <w:r>
        <w:rPr>
          <w:sz w:val="20"/>
          <w:lang w:eastAsia="ko-KR"/>
        </w:rPr>
        <w:t>결합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시스템으로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사전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예측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및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자원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배분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최적화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필요</w:t>
      </w:r>
    </w:p>
    <w:p w14:paraId="7F6C4DB1" w14:textId="77777777" w:rsidR="007E3BA4" w:rsidRDefault="007E3BA4">
      <w:pPr>
        <w:spacing w:after="40"/>
        <w:rPr>
          <w:lang w:eastAsia="ko-KR"/>
        </w:rPr>
      </w:pPr>
    </w:p>
    <w:p w14:paraId="78ED7349" w14:textId="77777777" w:rsidR="007E3BA4" w:rsidRDefault="00000000">
      <w:pPr>
        <w:pStyle w:val="21"/>
      </w:pPr>
      <w:r>
        <w:rPr>
          <w:color w:val="1565C0"/>
        </w:rPr>
        <w:t xml:space="preserve">1.2 </w:t>
      </w:r>
      <w:proofErr w:type="spellStart"/>
      <w:r>
        <w:rPr>
          <w:color w:val="1565C0"/>
        </w:rPr>
        <w:t>분석</w:t>
      </w:r>
      <w:proofErr w:type="spellEnd"/>
      <w:r>
        <w:rPr>
          <w:color w:val="1565C0"/>
        </w:rPr>
        <w:t xml:space="preserve"> </w:t>
      </w:r>
      <w:proofErr w:type="spellStart"/>
      <w:r>
        <w:rPr>
          <w:color w:val="1565C0"/>
        </w:rPr>
        <w:t>목표</w:t>
      </w:r>
      <w:proofErr w:type="spellEnd"/>
      <w:r>
        <w:rPr>
          <w:color w:val="1565C0"/>
        </w:rPr>
        <w:t xml:space="preserve"> </w:t>
      </w:r>
      <w:r>
        <w:rPr>
          <w:color w:val="1565C0"/>
        </w:rPr>
        <w:t>및</w:t>
      </w:r>
      <w:r>
        <w:rPr>
          <w:color w:val="1565C0"/>
        </w:rPr>
        <w:t xml:space="preserve"> </w:t>
      </w:r>
      <w:r>
        <w:rPr>
          <w:color w:val="1565C0"/>
        </w:rPr>
        <w:t>달성</w:t>
      </w:r>
      <w:r>
        <w:rPr>
          <w:color w:val="1565C0"/>
        </w:rPr>
        <w:t xml:space="preserve"> </w:t>
      </w:r>
      <w:r>
        <w:rPr>
          <w:color w:val="1565C0"/>
        </w:rPr>
        <w:t>현황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2551"/>
        <w:gridCol w:w="5216"/>
      </w:tblGrid>
      <w:tr w:rsidR="007E3BA4" w14:paraId="670396C2" w14:textId="77777777">
        <w:trPr>
          <w:jc w:val="center"/>
        </w:trPr>
        <w:tc>
          <w:tcPr>
            <w:tcW w:w="45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486CBE9D" w14:textId="77777777" w:rsidR="007E3BA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목표</w:t>
            </w:r>
          </w:p>
        </w:tc>
        <w:tc>
          <w:tcPr>
            <w:tcW w:w="25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0ED97A0F" w14:textId="77777777" w:rsidR="007E3BA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  <w:tc>
          <w:tcPr>
            <w:tcW w:w="52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482C4FF0" w14:textId="77777777" w:rsidR="007E3BA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달성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결과</w:t>
            </w:r>
          </w:p>
        </w:tc>
      </w:tr>
      <w:tr w:rsidR="007E3BA4" w14:paraId="49C43BA9" w14:textId="77777777">
        <w:trPr>
          <w:jc w:val="center"/>
        </w:trPr>
        <w:tc>
          <w:tcPr>
            <w:tcW w:w="4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FBB71E3" w14:textId="77777777" w:rsidR="007E3BA4" w:rsidRDefault="00000000">
            <w:r>
              <w:rPr>
                <w:sz w:val="18"/>
              </w:rPr>
              <w:t>①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50CCA0A" w14:textId="77777777" w:rsidR="007E3BA4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ML </w:t>
            </w:r>
            <w:r>
              <w:rPr>
                <w:sz w:val="18"/>
                <w:lang w:eastAsia="ko-KR"/>
              </w:rPr>
              <w:t>발화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예측</w:t>
            </w:r>
          </w:p>
        </w:tc>
        <w:tc>
          <w:tcPr>
            <w:tcW w:w="52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6AF9A6D" w14:textId="77777777" w:rsidR="007E3BA4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앙상블</w:t>
            </w:r>
            <w:r>
              <w:rPr>
                <w:sz w:val="18"/>
                <w:lang w:eastAsia="ko-KR"/>
              </w:rPr>
              <w:t xml:space="preserve"> v3: ROC-AUC 0.640, PR-AUC 0.122 (</w:t>
            </w:r>
            <w:proofErr w:type="spellStart"/>
            <w:r>
              <w:rPr>
                <w:sz w:val="18"/>
                <w:lang w:eastAsia="ko-KR"/>
              </w:rPr>
              <w:t>검증셋</w:t>
            </w:r>
            <w:proofErr w:type="spellEnd"/>
            <w:r>
              <w:rPr>
                <w:sz w:val="18"/>
                <w:lang w:eastAsia="ko-KR"/>
              </w:rPr>
              <w:t xml:space="preserve"> 2023~2024)</w:t>
            </w:r>
          </w:p>
        </w:tc>
      </w:tr>
      <w:tr w:rsidR="007E3BA4" w14:paraId="3C1A6E90" w14:textId="77777777">
        <w:trPr>
          <w:jc w:val="center"/>
        </w:trPr>
        <w:tc>
          <w:tcPr>
            <w:tcW w:w="4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0831AA2D" w14:textId="77777777" w:rsidR="007E3BA4" w:rsidRDefault="00000000">
            <w:r>
              <w:rPr>
                <w:sz w:val="18"/>
              </w:rPr>
              <w:t>②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745A2369" w14:textId="77777777" w:rsidR="007E3BA4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전국</w:t>
            </w:r>
            <w:r>
              <w:rPr>
                <w:sz w:val="18"/>
                <w:lang w:eastAsia="ko-KR"/>
              </w:rPr>
              <w:t xml:space="preserve"> 17</w:t>
            </w:r>
            <w:r>
              <w:rPr>
                <w:sz w:val="18"/>
                <w:lang w:eastAsia="ko-KR"/>
              </w:rPr>
              <w:t>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월별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위험도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정량화</w:t>
            </w:r>
          </w:p>
        </w:tc>
        <w:tc>
          <w:tcPr>
            <w:tcW w:w="52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410D73A6" w14:textId="77777777" w:rsidR="007E3BA4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0~100% </w:t>
            </w:r>
            <w:r>
              <w:rPr>
                <w:sz w:val="18"/>
                <w:lang w:eastAsia="ko-KR"/>
              </w:rPr>
              <w:t>스케일</w:t>
            </w:r>
            <w:r>
              <w:rPr>
                <w:sz w:val="18"/>
                <w:lang w:eastAsia="ko-KR"/>
              </w:rPr>
              <w:t>, 4</w:t>
            </w:r>
            <w:r>
              <w:rPr>
                <w:sz w:val="18"/>
                <w:lang w:eastAsia="ko-KR"/>
              </w:rPr>
              <w:t>등급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체계</w:t>
            </w:r>
            <w:r>
              <w:rPr>
                <w:sz w:val="18"/>
                <w:lang w:eastAsia="ko-KR"/>
              </w:rPr>
              <w:t xml:space="preserve"> (</w:t>
            </w:r>
            <w:proofErr w:type="spellStart"/>
            <w:r>
              <w:rPr>
                <w:sz w:val="18"/>
                <w:lang w:eastAsia="ko-KR"/>
              </w:rPr>
              <w:t>매우높음</w:t>
            </w:r>
            <w:proofErr w:type="spellEnd"/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높음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보통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낮음</w:t>
            </w:r>
            <w:r>
              <w:rPr>
                <w:sz w:val="18"/>
                <w:lang w:eastAsia="ko-KR"/>
              </w:rPr>
              <w:t>)</w:t>
            </w:r>
          </w:p>
        </w:tc>
      </w:tr>
      <w:tr w:rsidR="007E3BA4" w14:paraId="1F3CFD65" w14:textId="77777777">
        <w:trPr>
          <w:jc w:val="center"/>
        </w:trPr>
        <w:tc>
          <w:tcPr>
            <w:tcW w:w="4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D105A2F" w14:textId="77777777" w:rsidR="007E3BA4" w:rsidRDefault="00000000">
            <w:r>
              <w:rPr>
                <w:sz w:val="18"/>
              </w:rPr>
              <w:t>③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760AF0A" w14:textId="77777777" w:rsidR="007E3BA4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물리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TFRI </w:t>
            </w:r>
            <w:r>
              <w:rPr>
                <w:sz w:val="18"/>
                <w:lang w:eastAsia="ko-KR"/>
              </w:rPr>
              <w:t>지수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설계</w:t>
            </w:r>
          </w:p>
        </w:tc>
        <w:tc>
          <w:tcPr>
            <w:tcW w:w="52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327F70A" w14:textId="77777777" w:rsidR="007E3BA4" w:rsidRDefault="00000000">
            <w:pPr>
              <w:jc w:val="center"/>
            </w:pPr>
            <w:r>
              <w:rPr>
                <w:sz w:val="18"/>
              </w:rPr>
              <w:t xml:space="preserve">TFRI = </w:t>
            </w:r>
            <w:proofErr w:type="gramStart"/>
            <w:r>
              <w:rPr>
                <w:sz w:val="18"/>
              </w:rPr>
              <w:t>WHI(</w:t>
            </w:r>
            <w:proofErr w:type="gramEnd"/>
            <w:r>
              <w:rPr>
                <w:sz w:val="18"/>
              </w:rPr>
              <w:t>45</w:t>
            </w:r>
            <w:proofErr w:type="gramStart"/>
            <w:r>
              <w:rPr>
                <w:sz w:val="18"/>
              </w:rPr>
              <w:t>%)+IDA(</w:t>
            </w:r>
            <w:proofErr w:type="gramEnd"/>
            <w:r>
              <w:rPr>
                <w:sz w:val="18"/>
              </w:rPr>
              <w:t>35</w:t>
            </w:r>
            <w:proofErr w:type="gramStart"/>
            <w:r>
              <w:rPr>
                <w:sz w:val="18"/>
              </w:rPr>
              <w:t>%)+HRI(</w:t>
            </w:r>
            <w:proofErr w:type="gramEnd"/>
            <w:r>
              <w:rPr>
                <w:sz w:val="18"/>
              </w:rPr>
              <w:t xml:space="preserve">20%) — IEC 60076-7 </w:t>
            </w:r>
            <w:r>
              <w:rPr>
                <w:sz w:val="18"/>
              </w:rPr>
              <w:t>기반</w:t>
            </w:r>
          </w:p>
        </w:tc>
      </w:tr>
      <w:tr w:rsidR="007E3BA4" w14:paraId="5E8BADC2" w14:textId="77777777">
        <w:trPr>
          <w:jc w:val="center"/>
        </w:trPr>
        <w:tc>
          <w:tcPr>
            <w:tcW w:w="4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01D1DF77" w14:textId="77777777" w:rsidR="007E3BA4" w:rsidRDefault="00000000">
            <w:r>
              <w:rPr>
                <w:sz w:val="18"/>
              </w:rPr>
              <w:t>④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6B768E8D" w14:textId="77777777" w:rsidR="007E3BA4" w:rsidRDefault="00000000">
            <w:pPr>
              <w:jc w:val="center"/>
            </w:pPr>
            <w:r>
              <w:rPr>
                <w:sz w:val="18"/>
              </w:rPr>
              <w:t>7</w:t>
            </w:r>
            <w:r>
              <w:rPr>
                <w:sz w:val="18"/>
              </w:rPr>
              <w:t>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대시보드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구축</w:t>
            </w:r>
          </w:p>
        </w:tc>
        <w:tc>
          <w:tcPr>
            <w:tcW w:w="52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3E47AB84" w14:textId="77777777" w:rsidR="007E3BA4" w:rsidRDefault="00000000">
            <w:pPr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TransFireRisk</w:t>
            </w:r>
            <w:proofErr w:type="spellEnd"/>
            <w:r>
              <w:rPr>
                <w:sz w:val="18"/>
                <w:lang w:eastAsia="ko-KR"/>
              </w:rPr>
              <w:t xml:space="preserve"> IMS v8.0 — </w:t>
            </w:r>
            <w:r>
              <w:rPr>
                <w:sz w:val="18"/>
                <w:lang w:eastAsia="ko-KR"/>
              </w:rPr>
              <w:t>한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이중언어</w:t>
            </w:r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다크</w:t>
            </w:r>
            <w:proofErr w:type="spellEnd"/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라이트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모드</w:t>
            </w:r>
          </w:p>
        </w:tc>
      </w:tr>
      <w:tr w:rsidR="007E3BA4" w14:paraId="7E48B1B3" w14:textId="77777777">
        <w:trPr>
          <w:jc w:val="center"/>
        </w:trPr>
        <w:tc>
          <w:tcPr>
            <w:tcW w:w="4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F95DE45" w14:textId="77777777" w:rsidR="007E3BA4" w:rsidRDefault="00000000">
            <w:r>
              <w:rPr>
                <w:sz w:val="18"/>
              </w:rPr>
              <w:t>⑤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37CBB09" w14:textId="77777777" w:rsidR="007E3BA4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기상</w:t>
            </w:r>
            <w:r>
              <w:rPr>
                <w:sz w:val="18"/>
                <w:lang w:eastAsia="ko-KR"/>
              </w:rPr>
              <w:t>-</w:t>
            </w:r>
            <w:r>
              <w:rPr>
                <w:sz w:val="18"/>
                <w:lang w:eastAsia="ko-KR"/>
              </w:rPr>
              <w:t>화재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상관분석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제시</w:t>
            </w:r>
          </w:p>
        </w:tc>
        <w:tc>
          <w:tcPr>
            <w:tcW w:w="52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3200411" w14:textId="77777777" w:rsidR="007E3BA4" w:rsidRDefault="00000000">
            <w:pPr>
              <w:jc w:val="center"/>
            </w:pPr>
            <w:proofErr w:type="spellStart"/>
            <w:r>
              <w:rPr>
                <w:sz w:val="18"/>
              </w:rPr>
              <w:t>Pearson·Spearman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이중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검증</w:t>
            </w:r>
            <w:proofErr w:type="spellEnd"/>
            <w:r>
              <w:rPr>
                <w:sz w:val="18"/>
              </w:rPr>
              <w:t xml:space="preserve"> — </w:t>
            </w:r>
            <w:r>
              <w:rPr>
                <w:sz w:val="18"/>
              </w:rPr>
              <w:t>습도</w:t>
            </w:r>
            <w:r>
              <w:rPr>
                <w:sz w:val="18"/>
              </w:rPr>
              <w:t xml:space="preserve"> r=0.109, </w:t>
            </w:r>
            <w:r>
              <w:rPr>
                <w:sz w:val="18"/>
              </w:rPr>
              <w:t>일교차</w:t>
            </w:r>
            <w:r>
              <w:rPr>
                <w:sz w:val="18"/>
              </w:rPr>
              <w:t xml:space="preserve"> r=−0.101</w:t>
            </w:r>
          </w:p>
        </w:tc>
      </w:tr>
      <w:tr w:rsidR="007E3BA4" w14:paraId="0E2BDDFD" w14:textId="77777777">
        <w:trPr>
          <w:jc w:val="center"/>
        </w:trPr>
        <w:tc>
          <w:tcPr>
            <w:tcW w:w="4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45D622B4" w14:textId="77777777" w:rsidR="007E3BA4" w:rsidRDefault="00000000">
            <w:r>
              <w:rPr>
                <w:sz w:val="18"/>
              </w:rPr>
              <w:t>⑥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42FE3BC4" w14:textId="77777777" w:rsidR="007E3BA4" w:rsidRDefault="00000000">
            <w:pPr>
              <w:jc w:val="center"/>
            </w:pPr>
            <w:r>
              <w:rPr>
                <w:sz w:val="18"/>
              </w:rPr>
              <w:t>기후변화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트렌드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분석</w:t>
            </w:r>
          </w:p>
        </w:tc>
        <w:tc>
          <w:tcPr>
            <w:tcW w:w="52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2E47A905" w14:textId="77777777" w:rsidR="007E3BA4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2020~2024 </w:t>
            </w:r>
            <w:r>
              <w:rPr>
                <w:sz w:val="18"/>
                <w:lang w:eastAsia="ko-KR"/>
              </w:rPr>
              <w:t>추세</w:t>
            </w:r>
            <w:r>
              <w:rPr>
                <w:sz w:val="18"/>
                <w:lang w:eastAsia="ko-KR"/>
              </w:rPr>
              <w:t xml:space="preserve"> +0.37°C/</w:t>
            </w:r>
            <w:r>
              <w:rPr>
                <w:sz w:val="18"/>
                <w:lang w:eastAsia="ko-KR"/>
              </w:rPr>
              <w:t>년</w:t>
            </w:r>
            <w:r>
              <w:rPr>
                <w:sz w:val="18"/>
                <w:lang w:eastAsia="ko-KR"/>
              </w:rPr>
              <w:t>, 2030</w:t>
            </w:r>
            <w:r>
              <w:rPr>
                <w:sz w:val="18"/>
                <w:lang w:eastAsia="ko-KR"/>
              </w:rPr>
              <w:t>년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외삽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전망</w:t>
            </w:r>
          </w:p>
        </w:tc>
      </w:tr>
    </w:tbl>
    <w:p w14:paraId="43EFFD17" w14:textId="77777777" w:rsidR="007E3BA4" w:rsidRDefault="007E3BA4">
      <w:pPr>
        <w:spacing w:after="40"/>
        <w:rPr>
          <w:lang w:eastAsia="ko-KR"/>
        </w:rPr>
      </w:pPr>
    </w:p>
    <w:p w14:paraId="68CD2E73" w14:textId="77777777" w:rsidR="007E3BA4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27BDC7A" w14:textId="77777777" w:rsidR="007E3BA4" w:rsidRDefault="00000000">
      <w:pPr>
        <w:pStyle w:val="1"/>
        <w:rPr>
          <w:lang w:eastAsia="ko-KR"/>
        </w:rPr>
      </w:pPr>
      <w:r>
        <w:rPr>
          <w:color w:val="0D47A1"/>
          <w:lang w:eastAsia="ko-KR"/>
        </w:rPr>
        <w:lastRenderedPageBreak/>
        <w:t xml:space="preserve">2. </w:t>
      </w:r>
      <w:r>
        <w:rPr>
          <w:color w:val="0D47A1"/>
          <w:lang w:eastAsia="ko-KR"/>
        </w:rPr>
        <w:t>분석</w:t>
      </w:r>
      <w:r>
        <w:rPr>
          <w:color w:val="0D47A1"/>
          <w:lang w:eastAsia="ko-KR"/>
        </w:rPr>
        <w:t xml:space="preserve"> </w:t>
      </w:r>
      <w:r>
        <w:rPr>
          <w:color w:val="0D47A1"/>
          <w:lang w:eastAsia="ko-KR"/>
        </w:rPr>
        <w:t>데이터</w:t>
      </w:r>
      <w:r>
        <w:rPr>
          <w:color w:val="0D47A1"/>
          <w:lang w:eastAsia="ko-KR"/>
        </w:rPr>
        <w:t xml:space="preserve"> </w:t>
      </w:r>
      <w:r>
        <w:rPr>
          <w:color w:val="0D47A1"/>
          <w:lang w:eastAsia="ko-KR"/>
        </w:rPr>
        <w:t>및</w:t>
      </w:r>
      <w:r>
        <w:rPr>
          <w:color w:val="0D47A1"/>
          <w:lang w:eastAsia="ko-KR"/>
        </w:rPr>
        <w:t xml:space="preserve"> </w:t>
      </w:r>
      <w:proofErr w:type="spellStart"/>
      <w:r>
        <w:rPr>
          <w:color w:val="0D47A1"/>
          <w:lang w:eastAsia="ko-KR"/>
        </w:rPr>
        <w:t>전처리</w:t>
      </w:r>
      <w:proofErr w:type="spellEnd"/>
    </w:p>
    <w:p w14:paraId="04C600FA" w14:textId="77777777" w:rsidR="007E3BA4" w:rsidRDefault="007E3BA4">
      <w:pPr>
        <w:pBdr>
          <w:bottom w:val="single" w:sz="6" w:space="1" w:color="1565C0"/>
        </w:pBdr>
        <w:spacing w:after="120"/>
        <w:rPr>
          <w:lang w:eastAsia="ko-KR"/>
        </w:rPr>
      </w:pPr>
    </w:p>
    <w:p w14:paraId="3B202354" w14:textId="77777777" w:rsidR="007E3BA4" w:rsidRDefault="00000000">
      <w:pPr>
        <w:pStyle w:val="21"/>
        <w:rPr>
          <w:lang w:eastAsia="ko-KR"/>
        </w:rPr>
      </w:pPr>
      <w:r>
        <w:rPr>
          <w:color w:val="1565C0"/>
          <w:lang w:eastAsia="ko-KR"/>
        </w:rPr>
        <w:t xml:space="preserve">2.1 </w:t>
      </w:r>
      <w:r>
        <w:rPr>
          <w:color w:val="1565C0"/>
          <w:lang w:eastAsia="ko-KR"/>
        </w:rPr>
        <w:t>활용</w:t>
      </w:r>
      <w:r>
        <w:rPr>
          <w:color w:val="1565C0"/>
          <w:lang w:eastAsia="ko-KR"/>
        </w:rPr>
        <w:t xml:space="preserve"> </w:t>
      </w:r>
      <w:r>
        <w:rPr>
          <w:color w:val="1565C0"/>
          <w:lang w:eastAsia="ko-KR"/>
        </w:rPr>
        <w:t>데이터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551"/>
        <w:gridCol w:w="2835"/>
        <w:gridCol w:w="1417"/>
      </w:tblGrid>
      <w:tr w:rsidR="007E3BA4" w14:paraId="77B77EEF" w14:textId="77777777">
        <w:trPr>
          <w:jc w:val="center"/>
        </w:trPr>
        <w:tc>
          <w:tcPr>
            <w:tcW w:w="19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5AF8234F" w14:textId="77777777" w:rsidR="007E3BA4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데이터</w:t>
            </w:r>
            <w:proofErr w:type="spellEnd"/>
          </w:p>
        </w:tc>
        <w:tc>
          <w:tcPr>
            <w:tcW w:w="25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7C6F66B6" w14:textId="77777777" w:rsidR="007E3BA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출처</w:t>
            </w:r>
          </w:p>
        </w:tc>
        <w:tc>
          <w:tcPr>
            <w:tcW w:w="28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58C44C3A" w14:textId="77777777" w:rsidR="007E3BA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규모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7DAD2D80" w14:textId="77777777" w:rsidR="007E3BA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기간</w:t>
            </w:r>
          </w:p>
        </w:tc>
      </w:tr>
      <w:tr w:rsidR="007E3BA4" w14:paraId="56D482CB" w14:textId="77777777">
        <w:trPr>
          <w:jc w:val="center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58D8531" w14:textId="77777777" w:rsidR="007E3BA4" w:rsidRDefault="00000000">
            <w:r>
              <w:rPr>
                <w:sz w:val="18"/>
              </w:rPr>
              <w:t>기상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데이터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13B9812" w14:textId="77777777" w:rsidR="007E3BA4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기상청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기상자료개방포털</w:t>
            </w:r>
            <w:proofErr w:type="spellEnd"/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645BA43" w14:textId="77777777" w:rsidR="007E3BA4" w:rsidRDefault="00000000">
            <w:pPr>
              <w:jc w:val="center"/>
            </w:pPr>
            <w:r>
              <w:rPr>
                <w:sz w:val="18"/>
              </w:rPr>
              <w:t>1,020</w:t>
            </w:r>
            <w:r>
              <w:rPr>
                <w:sz w:val="18"/>
              </w:rPr>
              <w:t>행</w:t>
            </w:r>
            <w:r>
              <w:rPr>
                <w:sz w:val="18"/>
              </w:rPr>
              <w:t xml:space="preserve"> (17</w:t>
            </w:r>
            <w:r>
              <w:rPr>
                <w:sz w:val="18"/>
              </w:rPr>
              <w:t>시도</w:t>
            </w:r>
            <w:r>
              <w:rPr>
                <w:sz w:val="18"/>
              </w:rPr>
              <w:t>×12</w:t>
            </w:r>
            <w:r>
              <w:rPr>
                <w:sz w:val="18"/>
              </w:rPr>
              <w:t>월</w:t>
            </w:r>
            <w:r>
              <w:rPr>
                <w:sz w:val="18"/>
              </w:rPr>
              <w:t>×5</w:t>
            </w:r>
            <w:r>
              <w:rPr>
                <w:sz w:val="18"/>
              </w:rPr>
              <w:t>년</w:t>
            </w:r>
            <w:r>
              <w:rPr>
                <w:sz w:val="18"/>
              </w:rPr>
              <w:t>)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C07805E" w14:textId="77777777" w:rsidR="007E3BA4" w:rsidRDefault="00000000">
            <w:pPr>
              <w:jc w:val="center"/>
            </w:pPr>
            <w:r>
              <w:rPr>
                <w:sz w:val="18"/>
              </w:rPr>
              <w:t>2020~2024</w:t>
            </w:r>
          </w:p>
        </w:tc>
      </w:tr>
      <w:tr w:rsidR="007E3BA4" w14:paraId="1981E79E" w14:textId="77777777">
        <w:trPr>
          <w:jc w:val="center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31AA8E1F" w14:textId="77777777" w:rsidR="007E3BA4" w:rsidRDefault="00000000">
            <w:r>
              <w:rPr>
                <w:sz w:val="18"/>
              </w:rPr>
              <w:t>변압기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화재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이력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771B1612" w14:textId="77777777" w:rsidR="007E3BA4" w:rsidRDefault="00000000">
            <w:pPr>
              <w:jc w:val="center"/>
            </w:pPr>
            <w:r>
              <w:rPr>
                <w:sz w:val="18"/>
              </w:rPr>
              <w:t>소방청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화재통계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652AB66F" w14:textId="77777777" w:rsidR="007E3BA4" w:rsidRDefault="00000000">
            <w:pPr>
              <w:jc w:val="center"/>
            </w:pPr>
            <w:r>
              <w:rPr>
                <w:sz w:val="18"/>
              </w:rPr>
              <w:t>86</w:t>
            </w:r>
            <w:r>
              <w:rPr>
                <w:sz w:val="18"/>
              </w:rPr>
              <w:t>건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발생률</w:t>
            </w:r>
            <w:r>
              <w:rPr>
                <w:sz w:val="18"/>
              </w:rPr>
              <w:t xml:space="preserve"> 7.94%)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32A5B0F1" w14:textId="77777777" w:rsidR="007E3BA4" w:rsidRDefault="00000000">
            <w:pPr>
              <w:jc w:val="center"/>
            </w:pPr>
            <w:r>
              <w:rPr>
                <w:sz w:val="18"/>
              </w:rPr>
              <w:t>2020~2024</w:t>
            </w:r>
          </w:p>
        </w:tc>
      </w:tr>
      <w:tr w:rsidR="007E3BA4" w14:paraId="63B7654D" w14:textId="77777777">
        <w:trPr>
          <w:jc w:val="center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79F589D" w14:textId="77777777" w:rsidR="007E3BA4" w:rsidRDefault="00000000">
            <w:r>
              <w:rPr>
                <w:sz w:val="18"/>
              </w:rPr>
              <w:t>전력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화재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통계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7174C10" w14:textId="77777777" w:rsidR="007E3BA4" w:rsidRDefault="00000000">
            <w:pPr>
              <w:jc w:val="center"/>
            </w:pPr>
            <w:r>
              <w:rPr>
                <w:sz w:val="18"/>
              </w:rPr>
              <w:t>소방청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3CDD129" w14:textId="77777777" w:rsidR="007E3BA4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연도별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전기화재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변압기화재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건수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9DDF972" w14:textId="77777777" w:rsidR="007E3BA4" w:rsidRDefault="00000000">
            <w:pPr>
              <w:jc w:val="center"/>
            </w:pPr>
            <w:r>
              <w:rPr>
                <w:sz w:val="18"/>
              </w:rPr>
              <w:t>2019~2023</w:t>
            </w:r>
          </w:p>
        </w:tc>
      </w:tr>
    </w:tbl>
    <w:p w14:paraId="0DB6217A" w14:textId="77777777" w:rsidR="007E3BA4" w:rsidRDefault="007E3BA4">
      <w:pPr>
        <w:spacing w:after="40"/>
      </w:pPr>
    </w:p>
    <w:p w14:paraId="1F2F0B61" w14:textId="77777777" w:rsidR="007E3BA4" w:rsidRDefault="00000000">
      <w:pPr>
        <w:pStyle w:val="31"/>
        <w:rPr>
          <w:lang w:eastAsia="ko-KR"/>
        </w:rPr>
      </w:pPr>
      <w:r>
        <w:rPr>
          <w:color w:val="42A5F5"/>
          <w:lang w:eastAsia="ko-KR"/>
        </w:rPr>
        <w:t>기상</w:t>
      </w:r>
      <w:r>
        <w:rPr>
          <w:color w:val="42A5F5"/>
          <w:lang w:eastAsia="ko-KR"/>
        </w:rPr>
        <w:t xml:space="preserve"> </w:t>
      </w:r>
      <w:r>
        <w:rPr>
          <w:color w:val="42A5F5"/>
          <w:lang w:eastAsia="ko-KR"/>
        </w:rPr>
        <w:t>변수</w:t>
      </w:r>
      <w:r>
        <w:rPr>
          <w:color w:val="42A5F5"/>
          <w:lang w:eastAsia="ko-KR"/>
        </w:rPr>
        <w:t xml:space="preserve"> </w:t>
      </w:r>
      <w:r>
        <w:rPr>
          <w:color w:val="42A5F5"/>
          <w:lang w:eastAsia="ko-KR"/>
        </w:rPr>
        <w:t>기초</w:t>
      </w:r>
      <w:r>
        <w:rPr>
          <w:color w:val="42A5F5"/>
          <w:lang w:eastAsia="ko-KR"/>
        </w:rPr>
        <w:t xml:space="preserve"> </w:t>
      </w:r>
      <w:r>
        <w:rPr>
          <w:color w:val="42A5F5"/>
          <w:lang w:eastAsia="ko-KR"/>
        </w:rPr>
        <w:t>통계</w:t>
      </w:r>
      <w:r>
        <w:rPr>
          <w:color w:val="42A5F5"/>
          <w:lang w:eastAsia="ko-KR"/>
        </w:rPr>
        <w:t xml:space="preserve"> (</w:t>
      </w:r>
      <w:r>
        <w:rPr>
          <w:color w:val="42A5F5"/>
          <w:lang w:eastAsia="ko-KR"/>
        </w:rPr>
        <w:t>실측</w:t>
      </w:r>
      <w:r>
        <w:rPr>
          <w:color w:val="42A5F5"/>
          <w:lang w:eastAsia="ko-KR"/>
        </w:rPr>
        <w:t xml:space="preserve"> </w:t>
      </w:r>
      <w:proofErr w:type="spellStart"/>
      <w:r>
        <w:rPr>
          <w:color w:val="42A5F5"/>
          <w:lang w:eastAsia="ko-KR"/>
        </w:rPr>
        <w:t>검증값</w:t>
      </w:r>
      <w:proofErr w:type="spellEnd"/>
      <w:r>
        <w:rPr>
          <w:color w:val="42A5F5"/>
          <w:lang w:eastAsia="ko-KR"/>
        </w:rP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850"/>
        <w:gridCol w:w="850"/>
        <w:gridCol w:w="850"/>
        <w:gridCol w:w="3969"/>
      </w:tblGrid>
      <w:tr w:rsidR="007E3BA4" w14:paraId="613AD46F" w14:textId="77777777">
        <w:trPr>
          <w:jc w:val="center"/>
        </w:trPr>
        <w:tc>
          <w:tcPr>
            <w:tcW w:w="19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6AD45BB5" w14:textId="77777777" w:rsidR="007E3BA4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기상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변수</w:t>
            </w:r>
            <w:proofErr w:type="spellEnd"/>
          </w:p>
        </w:tc>
        <w:tc>
          <w:tcPr>
            <w:tcW w:w="8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6FCF15ED" w14:textId="77777777" w:rsidR="007E3BA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평균</w:t>
            </w:r>
          </w:p>
        </w:tc>
        <w:tc>
          <w:tcPr>
            <w:tcW w:w="8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768929F1" w14:textId="77777777" w:rsidR="007E3BA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최솟값</w:t>
            </w:r>
          </w:p>
        </w:tc>
        <w:tc>
          <w:tcPr>
            <w:tcW w:w="8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071B04B4" w14:textId="77777777" w:rsidR="007E3BA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최댓값</w:t>
            </w:r>
          </w:p>
        </w:tc>
        <w:tc>
          <w:tcPr>
            <w:tcW w:w="39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32903480" w14:textId="77777777" w:rsidR="007E3BA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변압기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화재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관련성</w:t>
            </w:r>
          </w:p>
        </w:tc>
      </w:tr>
      <w:tr w:rsidR="007E3BA4" w14:paraId="48F25B78" w14:textId="77777777">
        <w:trPr>
          <w:jc w:val="center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8F4A089" w14:textId="77777777" w:rsidR="007E3BA4" w:rsidRDefault="00000000">
            <w:r>
              <w:rPr>
                <w:sz w:val="18"/>
              </w:rPr>
              <w:t>월최고기온</w:t>
            </w:r>
            <w:r>
              <w:rPr>
                <w:sz w:val="18"/>
              </w:rPr>
              <w:t xml:space="preserve"> (°C)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BBF650F" w14:textId="77777777" w:rsidR="007E3BA4" w:rsidRDefault="00000000">
            <w:pPr>
              <w:jc w:val="center"/>
            </w:pPr>
            <w:r>
              <w:rPr>
                <w:sz w:val="18"/>
              </w:rPr>
              <w:t>24.61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894E09F" w14:textId="77777777" w:rsidR="007E3BA4" w:rsidRDefault="00000000">
            <w:pPr>
              <w:jc w:val="center"/>
            </w:pPr>
            <w:r>
              <w:rPr>
                <w:sz w:val="18"/>
              </w:rPr>
              <w:t>7.40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279E404" w14:textId="77777777" w:rsidR="007E3BA4" w:rsidRDefault="00000000">
            <w:pPr>
              <w:jc w:val="center"/>
            </w:pPr>
            <w:r>
              <w:rPr>
                <w:sz w:val="18"/>
              </w:rPr>
              <w:t>38.30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92D4665" w14:textId="77777777" w:rsidR="007E3BA4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과부하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절연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열화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원인</w:t>
            </w:r>
          </w:p>
        </w:tc>
      </w:tr>
      <w:tr w:rsidR="007E3BA4" w14:paraId="576B107B" w14:textId="77777777">
        <w:trPr>
          <w:jc w:val="center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14ABEF13" w14:textId="77777777" w:rsidR="007E3BA4" w:rsidRDefault="00000000">
            <w:proofErr w:type="spellStart"/>
            <w:r>
              <w:rPr>
                <w:sz w:val="18"/>
              </w:rPr>
              <w:t>월평균기온</w:t>
            </w:r>
            <w:proofErr w:type="spellEnd"/>
            <w:r>
              <w:rPr>
                <w:sz w:val="18"/>
              </w:rPr>
              <w:t xml:space="preserve"> (°C)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22FF75A2" w14:textId="77777777" w:rsidR="007E3BA4" w:rsidRDefault="00000000">
            <w:pPr>
              <w:jc w:val="center"/>
            </w:pPr>
            <w:r>
              <w:rPr>
                <w:sz w:val="18"/>
              </w:rPr>
              <w:t>13.51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3D509780" w14:textId="77777777" w:rsidR="007E3BA4" w:rsidRDefault="00000000">
            <w:pPr>
              <w:jc w:val="center"/>
            </w:pPr>
            <w:r>
              <w:rPr>
                <w:sz w:val="18"/>
              </w:rPr>
              <w:t>-4.65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57D0E68F" w14:textId="77777777" w:rsidR="007E3BA4" w:rsidRDefault="00000000">
            <w:pPr>
              <w:jc w:val="center"/>
            </w:pPr>
            <w:r>
              <w:rPr>
                <w:sz w:val="18"/>
              </w:rPr>
              <w:t>29.01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0429ECB8" w14:textId="77777777" w:rsidR="007E3BA4" w:rsidRDefault="00000000">
            <w:pPr>
              <w:jc w:val="center"/>
            </w:pPr>
            <w:r>
              <w:rPr>
                <w:sz w:val="18"/>
              </w:rPr>
              <w:t>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스트레스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기준선</w:t>
            </w:r>
          </w:p>
        </w:tc>
      </w:tr>
      <w:tr w:rsidR="007E3BA4" w14:paraId="1214BF73" w14:textId="77777777">
        <w:trPr>
          <w:jc w:val="center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1641D05" w14:textId="77777777" w:rsidR="007E3BA4" w:rsidRDefault="00000000">
            <w:r>
              <w:rPr>
                <w:sz w:val="18"/>
              </w:rPr>
              <w:t>월평균습도</w:t>
            </w:r>
            <w:r>
              <w:rPr>
                <w:sz w:val="18"/>
              </w:rPr>
              <w:t xml:space="preserve"> (%)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8BA1698" w14:textId="77777777" w:rsidR="007E3BA4" w:rsidRDefault="00000000">
            <w:pPr>
              <w:jc w:val="center"/>
            </w:pPr>
            <w:r>
              <w:rPr>
                <w:sz w:val="18"/>
              </w:rPr>
              <w:t>71.73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6018D86" w14:textId="77777777" w:rsidR="007E3BA4" w:rsidRDefault="00000000">
            <w:pPr>
              <w:jc w:val="center"/>
            </w:pPr>
            <w:r>
              <w:rPr>
                <w:sz w:val="18"/>
              </w:rPr>
              <w:t>43.43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49F3263" w14:textId="77777777" w:rsidR="007E3BA4" w:rsidRDefault="00000000">
            <w:pPr>
              <w:jc w:val="center"/>
            </w:pPr>
            <w:r>
              <w:rPr>
                <w:sz w:val="18"/>
              </w:rPr>
              <w:t>91.06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A5CB83D" w14:textId="77777777" w:rsidR="007E3BA4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절연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흡습</w:t>
            </w:r>
            <w:proofErr w:type="spellEnd"/>
            <w:r>
              <w:rPr>
                <w:sz w:val="18"/>
                <w:lang w:eastAsia="ko-KR"/>
              </w:rPr>
              <w:t xml:space="preserve"> → </w:t>
            </w:r>
            <w:proofErr w:type="spellStart"/>
            <w:r>
              <w:rPr>
                <w:sz w:val="18"/>
                <w:lang w:eastAsia="ko-KR"/>
              </w:rPr>
              <w:t>내전압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저하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상관</w:t>
            </w:r>
            <w:r>
              <w:rPr>
                <w:sz w:val="18"/>
                <w:lang w:eastAsia="ko-KR"/>
              </w:rPr>
              <w:t>r=0.109)</w:t>
            </w:r>
          </w:p>
        </w:tc>
      </w:tr>
      <w:tr w:rsidR="007E3BA4" w14:paraId="429F4984" w14:textId="77777777">
        <w:trPr>
          <w:jc w:val="center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41015699" w14:textId="77777777" w:rsidR="007E3BA4" w:rsidRDefault="00000000">
            <w:proofErr w:type="spellStart"/>
            <w:r>
              <w:rPr>
                <w:sz w:val="18"/>
              </w:rPr>
              <w:t>월강수합계</w:t>
            </w:r>
            <w:proofErr w:type="spellEnd"/>
            <w:r>
              <w:rPr>
                <w:sz w:val="18"/>
              </w:rPr>
              <w:t xml:space="preserve"> (mm)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6B6411C8" w14:textId="77777777" w:rsidR="007E3BA4" w:rsidRDefault="00000000">
            <w:pPr>
              <w:jc w:val="center"/>
            </w:pPr>
            <w:r>
              <w:rPr>
                <w:sz w:val="18"/>
              </w:rPr>
              <w:t>121.52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790B1C90" w14:textId="77777777" w:rsidR="007E3BA4" w:rsidRDefault="00000000">
            <w:pPr>
              <w:jc w:val="center"/>
            </w:pPr>
            <w:r>
              <w:rPr>
                <w:sz w:val="18"/>
              </w:rPr>
              <w:t>0.00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3A53CAB5" w14:textId="77777777" w:rsidR="007E3BA4" w:rsidRDefault="00000000">
            <w:pPr>
              <w:jc w:val="center"/>
            </w:pPr>
            <w:r>
              <w:rPr>
                <w:sz w:val="18"/>
              </w:rPr>
              <w:t>713.90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3B94481D" w14:textId="77777777" w:rsidR="007E3BA4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침수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단락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누전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위험</w:t>
            </w:r>
          </w:p>
        </w:tc>
      </w:tr>
      <w:tr w:rsidR="007E3BA4" w14:paraId="6D73F8DE" w14:textId="77777777">
        <w:trPr>
          <w:jc w:val="center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3D423A4" w14:textId="77777777" w:rsidR="007E3BA4" w:rsidRDefault="00000000">
            <w:proofErr w:type="spellStart"/>
            <w:r>
              <w:rPr>
                <w:sz w:val="18"/>
              </w:rPr>
              <w:t>월최대풍속</w:t>
            </w:r>
            <w:proofErr w:type="spellEnd"/>
            <w:r>
              <w:rPr>
                <w:sz w:val="18"/>
              </w:rPr>
              <w:t xml:space="preserve"> (km/h)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C6850DA" w14:textId="77777777" w:rsidR="007E3BA4" w:rsidRDefault="00000000">
            <w:pPr>
              <w:jc w:val="center"/>
            </w:pPr>
            <w:r>
              <w:rPr>
                <w:sz w:val="18"/>
              </w:rPr>
              <w:t>31.71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8F281DA" w14:textId="77777777" w:rsidR="007E3BA4" w:rsidRDefault="00000000">
            <w:pPr>
              <w:jc w:val="center"/>
            </w:pPr>
            <w:r>
              <w:rPr>
                <w:sz w:val="18"/>
              </w:rPr>
              <w:t>17.40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A6C6D0C" w14:textId="77777777" w:rsidR="007E3BA4" w:rsidRDefault="00000000">
            <w:pPr>
              <w:jc w:val="center"/>
            </w:pPr>
            <w:r>
              <w:rPr>
                <w:sz w:val="18"/>
              </w:rPr>
              <w:t>89.50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CA051EE" w14:textId="77777777" w:rsidR="007E3BA4" w:rsidRDefault="00000000">
            <w:pPr>
              <w:jc w:val="center"/>
            </w:pPr>
            <w:r>
              <w:rPr>
                <w:sz w:val="18"/>
              </w:rPr>
              <w:t>설비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물리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손상</w:t>
            </w:r>
          </w:p>
        </w:tc>
      </w:tr>
      <w:tr w:rsidR="007E3BA4" w14:paraId="5F05CFBC" w14:textId="77777777">
        <w:trPr>
          <w:jc w:val="center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151F3B96" w14:textId="77777777" w:rsidR="007E3BA4" w:rsidRDefault="00000000">
            <w:r>
              <w:rPr>
                <w:sz w:val="18"/>
              </w:rPr>
              <w:t>월평균일교차</w:t>
            </w:r>
            <w:r>
              <w:rPr>
                <w:sz w:val="18"/>
              </w:rPr>
              <w:t xml:space="preserve"> (°C)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6A3DA25C" w14:textId="77777777" w:rsidR="007E3BA4" w:rsidRDefault="00000000">
            <w:pPr>
              <w:jc w:val="center"/>
            </w:pPr>
            <w:r>
              <w:rPr>
                <w:sz w:val="18"/>
              </w:rPr>
              <w:t>8.95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598A9E74" w14:textId="77777777" w:rsidR="007E3BA4" w:rsidRDefault="00000000">
            <w:pPr>
              <w:jc w:val="center"/>
            </w:pPr>
            <w:r>
              <w:rPr>
                <w:sz w:val="18"/>
              </w:rPr>
              <w:t>3.56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35EDABB9" w14:textId="77777777" w:rsidR="007E3BA4" w:rsidRDefault="00000000">
            <w:pPr>
              <w:jc w:val="center"/>
            </w:pPr>
            <w:r>
              <w:rPr>
                <w:sz w:val="18"/>
              </w:rPr>
              <w:t>14.61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79E19B0A" w14:textId="77777777" w:rsidR="007E3BA4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일교차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클수록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화재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감소</w:t>
            </w:r>
            <w:r>
              <w:rPr>
                <w:sz w:val="18"/>
                <w:lang w:eastAsia="ko-KR"/>
              </w:rPr>
              <w:t xml:space="preserve"> (r=−0.101)</w:t>
            </w:r>
          </w:p>
        </w:tc>
      </w:tr>
      <w:tr w:rsidR="007E3BA4" w14:paraId="35FF5FE8" w14:textId="77777777">
        <w:trPr>
          <w:jc w:val="center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CFF37EF" w14:textId="77777777" w:rsidR="007E3BA4" w:rsidRDefault="00000000">
            <w:proofErr w:type="spellStart"/>
            <w:r>
              <w:rPr>
                <w:sz w:val="18"/>
              </w:rPr>
              <w:t>월연속고온일수</w:t>
            </w:r>
            <w:proofErr w:type="spellEnd"/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일</w:t>
            </w:r>
            <w:r>
              <w:rPr>
                <w:sz w:val="18"/>
              </w:rPr>
              <w:t>)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611C774" w14:textId="77777777" w:rsidR="007E3BA4" w:rsidRDefault="00000000">
            <w:pPr>
              <w:jc w:val="center"/>
            </w:pPr>
            <w:r>
              <w:rPr>
                <w:sz w:val="18"/>
              </w:rPr>
              <w:t>0.54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31DA21A" w14:textId="77777777" w:rsidR="007E3BA4" w:rsidRDefault="00000000">
            <w:pPr>
              <w:jc w:val="center"/>
            </w:pPr>
            <w:r>
              <w:rPr>
                <w:sz w:val="18"/>
              </w:rPr>
              <w:t>0.00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2E0AE0A" w14:textId="77777777" w:rsidR="007E3BA4" w:rsidRDefault="00000000">
            <w:pPr>
              <w:jc w:val="center"/>
            </w:pPr>
            <w:r>
              <w:rPr>
                <w:sz w:val="18"/>
              </w:rPr>
              <w:t>24.00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081935E" w14:textId="77777777" w:rsidR="007E3BA4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폭염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지속</w:t>
            </w:r>
            <w:r>
              <w:rPr>
                <w:sz w:val="18"/>
                <w:lang w:eastAsia="ko-KR"/>
              </w:rPr>
              <w:t xml:space="preserve"> → IDA </w:t>
            </w:r>
            <w:r>
              <w:rPr>
                <w:sz w:val="18"/>
                <w:lang w:eastAsia="ko-KR"/>
              </w:rPr>
              <w:t>급상승</w:t>
            </w:r>
          </w:p>
        </w:tc>
      </w:tr>
      <w:tr w:rsidR="007E3BA4" w14:paraId="6C866955" w14:textId="77777777">
        <w:trPr>
          <w:jc w:val="center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210F0A32" w14:textId="77777777" w:rsidR="007E3BA4" w:rsidRDefault="00000000">
            <w:proofErr w:type="spellStart"/>
            <w:r>
              <w:rPr>
                <w:sz w:val="18"/>
              </w:rPr>
              <w:t>강수일수</w:t>
            </w:r>
            <w:proofErr w:type="spellEnd"/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일</w:t>
            </w:r>
            <w:r>
              <w:rPr>
                <w:sz w:val="18"/>
              </w:rPr>
              <w:t>)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5906DB82" w14:textId="77777777" w:rsidR="007E3BA4" w:rsidRDefault="00000000">
            <w:pPr>
              <w:jc w:val="center"/>
            </w:pPr>
            <w:r>
              <w:rPr>
                <w:sz w:val="18"/>
              </w:rPr>
              <w:t>9.13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771FDEAB" w14:textId="77777777" w:rsidR="007E3BA4" w:rsidRDefault="00000000">
            <w:pPr>
              <w:jc w:val="center"/>
            </w:pPr>
            <w:r>
              <w:rPr>
                <w:sz w:val="18"/>
              </w:rPr>
              <w:t>0.00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1CAE3B29" w14:textId="77777777" w:rsidR="007E3BA4" w:rsidRDefault="00000000">
            <w:pPr>
              <w:jc w:val="center"/>
            </w:pPr>
            <w:r>
              <w:rPr>
                <w:sz w:val="18"/>
              </w:rPr>
              <w:t>26.00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63206318" w14:textId="77777777" w:rsidR="007E3BA4" w:rsidRDefault="00000000">
            <w:pPr>
              <w:jc w:val="center"/>
            </w:pPr>
            <w:r>
              <w:rPr>
                <w:sz w:val="18"/>
              </w:rPr>
              <w:t>강수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빈도</w:t>
            </w:r>
            <w:r>
              <w:rPr>
                <w:sz w:val="18"/>
              </w:rPr>
              <w:t xml:space="preserve"> (r=0.101)</w:t>
            </w:r>
          </w:p>
        </w:tc>
      </w:tr>
    </w:tbl>
    <w:p w14:paraId="7B83C501" w14:textId="77777777" w:rsidR="007E3BA4" w:rsidRDefault="007E3BA4">
      <w:pPr>
        <w:spacing w:after="40"/>
      </w:pPr>
    </w:p>
    <w:p w14:paraId="0929C38F" w14:textId="77777777" w:rsidR="007E3BA4" w:rsidRDefault="007E3BA4">
      <w:pPr>
        <w:spacing w:after="40"/>
      </w:pPr>
    </w:p>
    <w:p w14:paraId="223FF2BC" w14:textId="77777777" w:rsidR="007E3BA4" w:rsidRDefault="00000000">
      <w:pPr>
        <w:pStyle w:val="21"/>
      </w:pPr>
      <w:r>
        <w:rPr>
          <w:color w:val="1565C0"/>
        </w:rPr>
        <w:t xml:space="preserve">2.2 </w:t>
      </w:r>
      <w:r>
        <w:rPr>
          <w:color w:val="1565C0"/>
        </w:rPr>
        <w:t>파생</w:t>
      </w:r>
      <w:r>
        <w:rPr>
          <w:color w:val="1565C0"/>
        </w:rPr>
        <w:t xml:space="preserve"> </w:t>
      </w:r>
      <w:r>
        <w:rPr>
          <w:color w:val="1565C0"/>
        </w:rPr>
        <w:t>변수</w:t>
      </w:r>
      <w:r>
        <w:rPr>
          <w:color w:val="1565C0"/>
        </w:rPr>
        <w:t xml:space="preserve"> </w:t>
      </w:r>
      <w:r>
        <w:rPr>
          <w:color w:val="1565C0"/>
        </w:rPr>
        <w:t>생성</w:t>
      </w:r>
      <w:r>
        <w:rPr>
          <w:color w:val="1565C0"/>
        </w:rPr>
        <w:t xml:space="preserve"> (Feature Engineering) — </w:t>
      </w:r>
      <w:r>
        <w:rPr>
          <w:color w:val="1565C0"/>
        </w:rPr>
        <w:t>기존</w:t>
      </w:r>
      <w:r>
        <w:rPr>
          <w:color w:val="1565C0"/>
        </w:rPr>
        <w:t xml:space="preserve"> 16</w:t>
      </w:r>
      <w:r>
        <w:rPr>
          <w:color w:val="1565C0"/>
        </w:rPr>
        <w:t>개</w:t>
      </w:r>
      <w:r>
        <w:rPr>
          <w:color w:val="1565C0"/>
        </w:rPr>
        <w:t xml:space="preserve"> + </w:t>
      </w:r>
      <w:r>
        <w:rPr>
          <w:color w:val="1565C0"/>
        </w:rPr>
        <w:t>신규</w:t>
      </w:r>
      <w:r>
        <w:rPr>
          <w:color w:val="1565C0"/>
        </w:rPr>
        <w:t xml:space="preserve"> 12</w:t>
      </w:r>
      <w:r>
        <w:rPr>
          <w:color w:val="1565C0"/>
        </w:rPr>
        <w:t>개</w:t>
      </w:r>
      <w:r>
        <w:rPr>
          <w:color w:val="1565C0"/>
        </w:rPr>
        <w:t xml:space="preserve"> = </w:t>
      </w:r>
      <w:r>
        <w:rPr>
          <w:color w:val="1565C0"/>
        </w:rPr>
        <w:t>총</w:t>
      </w:r>
      <w:r>
        <w:rPr>
          <w:color w:val="1565C0"/>
        </w:rPr>
        <w:t xml:space="preserve"> 28</w:t>
      </w:r>
      <w:r>
        <w:rPr>
          <w:color w:val="1565C0"/>
        </w:rPr>
        <w:t>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701"/>
        <w:gridCol w:w="3257"/>
        <w:gridCol w:w="2721"/>
      </w:tblGrid>
      <w:tr w:rsidR="007E3BA4" w14:paraId="15BF2107" w14:textId="77777777">
        <w:trPr>
          <w:jc w:val="center"/>
        </w:trPr>
        <w:tc>
          <w:tcPr>
            <w:tcW w:w="6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0A4FC91A" w14:textId="77777777" w:rsidR="007E3BA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번호</w:t>
            </w:r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31E2A3C4" w14:textId="77777777" w:rsidR="007E3BA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피처명</w:t>
            </w:r>
          </w:p>
        </w:tc>
        <w:tc>
          <w:tcPr>
            <w:tcW w:w="31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5EB16E51" w14:textId="77777777" w:rsidR="007E3BA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계산식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요약</w:t>
            </w:r>
          </w:p>
        </w:tc>
        <w:tc>
          <w:tcPr>
            <w:tcW w:w="272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57E20AA4" w14:textId="77777777" w:rsidR="007E3BA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피처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중요도</w:t>
            </w:r>
            <w:r>
              <w:rPr>
                <w:b/>
                <w:color w:val="FFFFFF"/>
                <w:sz w:val="18"/>
              </w:rPr>
              <w:t xml:space="preserve"> (</w:t>
            </w:r>
            <w:r>
              <w:rPr>
                <w:b/>
                <w:color w:val="FFFFFF"/>
                <w:sz w:val="18"/>
              </w:rPr>
              <w:t>실측</w:t>
            </w:r>
            <w:r>
              <w:rPr>
                <w:b/>
                <w:color w:val="FFFFFF"/>
                <w:sz w:val="18"/>
              </w:rPr>
              <w:t>)</w:t>
            </w:r>
          </w:p>
        </w:tc>
      </w:tr>
      <w:tr w:rsidR="007E3BA4" w14:paraId="6A293A13" w14:textId="77777777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062CF26" w14:textId="77777777" w:rsidR="007E3BA4" w:rsidRDefault="00000000">
            <w:r>
              <w:rPr>
                <w:sz w:val="18"/>
              </w:rPr>
              <w:t>1 ★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9B1DB31" w14:textId="77777777" w:rsidR="007E3BA4" w:rsidRDefault="00000000">
            <w:pPr>
              <w:jc w:val="center"/>
            </w:pPr>
            <w:r>
              <w:rPr>
                <w:sz w:val="18"/>
              </w:rPr>
              <w:t>지역발화율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732C057" w14:textId="77777777" w:rsidR="007E3BA4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시도별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과거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화재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발생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비율</w:t>
            </w:r>
          </w:p>
        </w:tc>
        <w:tc>
          <w:tcPr>
            <w:tcW w:w="27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109A5C5" w14:textId="77777777" w:rsidR="007E3BA4" w:rsidRDefault="00000000">
            <w:pPr>
              <w:jc w:val="center"/>
            </w:pPr>
            <w:r>
              <w:rPr>
                <w:sz w:val="18"/>
              </w:rPr>
              <w:t>0.1153 (1</w:t>
            </w:r>
            <w:r>
              <w:rPr>
                <w:sz w:val="18"/>
              </w:rPr>
              <w:t>위</w:t>
            </w:r>
            <w:r>
              <w:rPr>
                <w:sz w:val="18"/>
              </w:rPr>
              <w:t>)</w:t>
            </w:r>
          </w:p>
        </w:tc>
      </w:tr>
      <w:tr w:rsidR="007E3BA4" w14:paraId="3CE9D231" w14:textId="77777777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4AA5DDFE" w14:textId="77777777" w:rsidR="007E3BA4" w:rsidRDefault="00000000">
            <w:r>
              <w:rPr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58423E93" w14:textId="77777777" w:rsidR="007E3BA4" w:rsidRDefault="00000000">
            <w:pPr>
              <w:jc w:val="center"/>
            </w:pPr>
            <w:r>
              <w:rPr>
                <w:sz w:val="18"/>
              </w:rPr>
              <w:t>월연속고온일수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00677D6D" w14:textId="77777777" w:rsidR="007E3BA4" w:rsidRDefault="00000000">
            <w:pPr>
              <w:jc w:val="center"/>
            </w:pPr>
            <w:r>
              <w:rPr>
                <w:sz w:val="18"/>
              </w:rPr>
              <w:t>원변수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직접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</w:t>
            </w:r>
          </w:p>
        </w:tc>
        <w:tc>
          <w:tcPr>
            <w:tcW w:w="27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1D4360EB" w14:textId="77777777" w:rsidR="007E3BA4" w:rsidRDefault="00000000">
            <w:pPr>
              <w:jc w:val="center"/>
            </w:pPr>
            <w:r>
              <w:rPr>
                <w:sz w:val="18"/>
              </w:rPr>
              <w:t>0.0978 (2</w:t>
            </w:r>
            <w:r>
              <w:rPr>
                <w:sz w:val="18"/>
              </w:rPr>
              <w:t>위</w:t>
            </w:r>
            <w:r>
              <w:rPr>
                <w:sz w:val="18"/>
              </w:rPr>
              <w:t>)</w:t>
            </w:r>
          </w:p>
        </w:tc>
      </w:tr>
      <w:tr w:rsidR="007E3BA4" w14:paraId="094FA979" w14:textId="77777777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1317A37" w14:textId="77777777" w:rsidR="007E3BA4" w:rsidRDefault="00000000">
            <w:r>
              <w:rPr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22A76B6" w14:textId="77777777" w:rsidR="007E3BA4" w:rsidRDefault="00000000">
            <w:pPr>
              <w:jc w:val="center"/>
            </w:pPr>
            <w:r>
              <w:rPr>
                <w:sz w:val="18"/>
              </w:rPr>
              <w:t>월전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일평균기온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218D8CC" w14:textId="77777777" w:rsidR="007E3BA4" w:rsidRDefault="00000000">
            <w:pPr>
              <w:jc w:val="center"/>
            </w:pPr>
            <w:r>
              <w:rPr>
                <w:sz w:val="18"/>
              </w:rPr>
              <w:t>원변수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직접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</w:t>
            </w:r>
          </w:p>
        </w:tc>
        <w:tc>
          <w:tcPr>
            <w:tcW w:w="27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E41B1D3" w14:textId="77777777" w:rsidR="007E3BA4" w:rsidRDefault="00000000">
            <w:pPr>
              <w:jc w:val="center"/>
            </w:pPr>
            <w:r>
              <w:rPr>
                <w:sz w:val="18"/>
              </w:rPr>
              <w:t>0.0466 (3</w:t>
            </w:r>
            <w:r>
              <w:rPr>
                <w:sz w:val="18"/>
              </w:rPr>
              <w:t>위</w:t>
            </w:r>
            <w:r>
              <w:rPr>
                <w:sz w:val="18"/>
              </w:rPr>
              <w:t>)</w:t>
            </w:r>
          </w:p>
        </w:tc>
      </w:tr>
      <w:tr w:rsidR="007E3BA4" w14:paraId="785ED9EC" w14:textId="77777777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50254BD1" w14:textId="77777777" w:rsidR="007E3BA4" w:rsidRDefault="00000000">
            <w:r>
              <w:rPr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41DA67FE" w14:textId="77777777" w:rsidR="007E3BA4" w:rsidRDefault="00000000">
            <w:pPr>
              <w:jc w:val="center"/>
            </w:pPr>
            <w:r>
              <w:rPr>
                <w:sz w:val="18"/>
              </w:rPr>
              <w:t>월평균습도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72D457A8" w14:textId="77777777" w:rsidR="007E3BA4" w:rsidRDefault="00000000">
            <w:pPr>
              <w:jc w:val="center"/>
            </w:pPr>
            <w:r>
              <w:rPr>
                <w:sz w:val="18"/>
              </w:rPr>
              <w:t>원변수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직접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</w:t>
            </w:r>
          </w:p>
        </w:tc>
        <w:tc>
          <w:tcPr>
            <w:tcW w:w="27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5733C6CF" w14:textId="77777777" w:rsidR="007E3BA4" w:rsidRDefault="00000000">
            <w:pPr>
              <w:jc w:val="center"/>
            </w:pPr>
            <w:r>
              <w:rPr>
                <w:sz w:val="18"/>
              </w:rPr>
              <w:t>0.0449 (4</w:t>
            </w:r>
            <w:r>
              <w:rPr>
                <w:sz w:val="18"/>
              </w:rPr>
              <w:t>위</w:t>
            </w:r>
            <w:r>
              <w:rPr>
                <w:sz w:val="18"/>
              </w:rPr>
              <w:t>)</w:t>
            </w:r>
          </w:p>
        </w:tc>
      </w:tr>
      <w:tr w:rsidR="007E3BA4" w14:paraId="7734133E" w14:textId="77777777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9DB340F" w14:textId="77777777" w:rsidR="007E3BA4" w:rsidRDefault="00000000">
            <w:r>
              <w:rPr>
                <w:sz w:val="18"/>
              </w:rPr>
              <w:t>5 ★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96910EC" w14:textId="77777777" w:rsidR="007E3BA4" w:rsidRDefault="00000000">
            <w:pPr>
              <w:jc w:val="center"/>
            </w:pPr>
            <w:r>
              <w:rPr>
                <w:sz w:val="18"/>
              </w:rPr>
              <w:t>기온편차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EBAEFAB" w14:textId="77777777" w:rsidR="007E3BA4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월평균기온</w:t>
            </w:r>
            <w:r>
              <w:rPr>
                <w:sz w:val="18"/>
                <w:lang w:eastAsia="ko-KR"/>
              </w:rPr>
              <w:t xml:space="preserve"> − </w:t>
            </w:r>
            <w:r>
              <w:rPr>
                <w:sz w:val="18"/>
                <w:lang w:eastAsia="ko-KR"/>
              </w:rPr>
              <w:t>지역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기후평균</w:t>
            </w:r>
          </w:p>
        </w:tc>
        <w:tc>
          <w:tcPr>
            <w:tcW w:w="27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4896D55" w14:textId="77777777" w:rsidR="007E3BA4" w:rsidRDefault="00000000">
            <w:pPr>
              <w:jc w:val="center"/>
            </w:pPr>
            <w:r>
              <w:rPr>
                <w:sz w:val="18"/>
              </w:rPr>
              <w:t>0.0432 (5</w:t>
            </w:r>
            <w:r>
              <w:rPr>
                <w:sz w:val="18"/>
              </w:rPr>
              <w:t>위</w:t>
            </w:r>
            <w:r>
              <w:rPr>
                <w:sz w:val="18"/>
              </w:rPr>
              <w:t>)</w:t>
            </w:r>
          </w:p>
        </w:tc>
      </w:tr>
      <w:tr w:rsidR="007E3BA4" w14:paraId="3AFBF1FA" w14:textId="77777777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23D328A9" w14:textId="77777777" w:rsidR="007E3BA4" w:rsidRDefault="00000000">
            <w:r>
              <w:rPr>
                <w:sz w:val="18"/>
              </w:rPr>
              <w:t>6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76CBADE3" w14:textId="77777777" w:rsidR="007E3BA4" w:rsidRDefault="00000000">
            <w:pPr>
              <w:jc w:val="center"/>
            </w:pPr>
            <w:r>
              <w:rPr>
                <w:sz w:val="18"/>
              </w:rPr>
              <w:t>월평균기온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7EDADD24" w14:textId="77777777" w:rsidR="007E3BA4" w:rsidRDefault="00000000">
            <w:pPr>
              <w:jc w:val="center"/>
            </w:pPr>
            <w:r>
              <w:rPr>
                <w:sz w:val="18"/>
              </w:rPr>
              <w:t>원변수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직접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</w:t>
            </w:r>
          </w:p>
        </w:tc>
        <w:tc>
          <w:tcPr>
            <w:tcW w:w="27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2D629BB3" w14:textId="77777777" w:rsidR="007E3BA4" w:rsidRDefault="00000000">
            <w:pPr>
              <w:jc w:val="center"/>
            </w:pPr>
            <w:r>
              <w:rPr>
                <w:sz w:val="18"/>
              </w:rPr>
              <w:t>0.0431 (6</w:t>
            </w:r>
            <w:r>
              <w:rPr>
                <w:sz w:val="18"/>
              </w:rPr>
              <w:t>위</w:t>
            </w:r>
            <w:r>
              <w:rPr>
                <w:sz w:val="18"/>
              </w:rPr>
              <w:t>)</w:t>
            </w:r>
          </w:p>
        </w:tc>
      </w:tr>
      <w:tr w:rsidR="007E3BA4" w14:paraId="2E0B13C5" w14:textId="77777777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E7ED664" w14:textId="77777777" w:rsidR="007E3BA4" w:rsidRDefault="00000000">
            <w:r>
              <w:rPr>
                <w:sz w:val="18"/>
              </w:rPr>
              <w:t>7 ★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2F39A9D" w14:textId="77777777" w:rsidR="007E3BA4" w:rsidRDefault="00000000">
            <w:pPr>
              <w:jc w:val="center"/>
            </w:pPr>
            <w:r>
              <w:rPr>
                <w:sz w:val="18"/>
              </w:rPr>
              <w:t>열습도스트레스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67F3C3F" w14:textId="77777777" w:rsidR="007E3BA4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max(0,</w:t>
            </w:r>
            <w:r>
              <w:rPr>
                <w:sz w:val="18"/>
                <w:lang w:eastAsia="ko-KR"/>
              </w:rPr>
              <w:t>기온</w:t>
            </w:r>
            <w:r>
              <w:rPr>
                <w:sz w:val="18"/>
                <w:lang w:eastAsia="ko-KR"/>
              </w:rPr>
              <w:t>−30)×max(0,(</w:t>
            </w:r>
            <w:r>
              <w:rPr>
                <w:sz w:val="18"/>
                <w:lang w:eastAsia="ko-KR"/>
              </w:rPr>
              <w:t>습도</w:t>
            </w:r>
            <w:r>
              <w:rPr>
                <w:sz w:val="18"/>
                <w:lang w:eastAsia="ko-KR"/>
              </w:rPr>
              <w:t>−60)/40)</w:t>
            </w:r>
          </w:p>
        </w:tc>
        <w:tc>
          <w:tcPr>
            <w:tcW w:w="27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A37141A" w14:textId="77777777" w:rsidR="007E3BA4" w:rsidRDefault="00000000">
            <w:pPr>
              <w:jc w:val="center"/>
            </w:pPr>
            <w:r>
              <w:rPr>
                <w:sz w:val="18"/>
              </w:rPr>
              <w:t>0.0420 (7</w:t>
            </w:r>
            <w:r>
              <w:rPr>
                <w:sz w:val="18"/>
              </w:rPr>
              <w:t>위</w:t>
            </w:r>
            <w:r>
              <w:rPr>
                <w:sz w:val="18"/>
              </w:rPr>
              <w:t>)</w:t>
            </w:r>
          </w:p>
        </w:tc>
      </w:tr>
      <w:tr w:rsidR="007E3BA4" w14:paraId="1717F260" w14:textId="77777777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7A023CD0" w14:textId="77777777" w:rsidR="007E3BA4" w:rsidRDefault="00000000">
            <w:r>
              <w:rPr>
                <w:sz w:val="18"/>
              </w:rPr>
              <w:t>8 ★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42E3E602" w14:textId="77777777" w:rsidR="007E3BA4" w:rsidRDefault="00000000">
            <w:pPr>
              <w:jc w:val="center"/>
            </w:pPr>
            <w:r>
              <w:rPr>
                <w:sz w:val="18"/>
              </w:rPr>
              <w:t>월</w:t>
            </w:r>
            <w:r>
              <w:rPr>
                <w:sz w:val="18"/>
              </w:rPr>
              <w:t>_sin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3BFBAA87" w14:textId="77777777" w:rsidR="007E3BA4" w:rsidRDefault="00000000">
            <w:pPr>
              <w:jc w:val="center"/>
            </w:pPr>
            <w:r>
              <w:rPr>
                <w:sz w:val="18"/>
              </w:rPr>
              <w:t>sin(2π×</w:t>
            </w:r>
            <w:r>
              <w:rPr>
                <w:sz w:val="18"/>
              </w:rPr>
              <w:t>월</w:t>
            </w:r>
            <w:r>
              <w:rPr>
                <w:sz w:val="18"/>
              </w:rPr>
              <w:t>/12)</w:t>
            </w:r>
          </w:p>
        </w:tc>
        <w:tc>
          <w:tcPr>
            <w:tcW w:w="27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40C9C1AD" w14:textId="77777777" w:rsidR="007E3BA4" w:rsidRDefault="00000000">
            <w:pPr>
              <w:jc w:val="center"/>
            </w:pPr>
            <w:r>
              <w:rPr>
                <w:sz w:val="18"/>
              </w:rPr>
              <w:t>0.0352 (8</w:t>
            </w:r>
            <w:r>
              <w:rPr>
                <w:sz w:val="18"/>
              </w:rPr>
              <w:t>위</w:t>
            </w:r>
            <w:r>
              <w:rPr>
                <w:sz w:val="18"/>
              </w:rPr>
              <w:t>)</w:t>
            </w:r>
          </w:p>
        </w:tc>
      </w:tr>
      <w:tr w:rsidR="007E3BA4" w14:paraId="299A389B" w14:textId="77777777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CBA0F44" w14:textId="77777777" w:rsidR="007E3BA4" w:rsidRDefault="00000000">
            <w:r>
              <w:rPr>
                <w:sz w:val="18"/>
              </w:rPr>
              <w:t>9 ★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8E854A1" w14:textId="77777777" w:rsidR="007E3BA4" w:rsidRDefault="00000000">
            <w:pPr>
              <w:jc w:val="center"/>
            </w:pPr>
            <w:r>
              <w:rPr>
                <w:sz w:val="18"/>
              </w:rPr>
              <w:t>강수습도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40395C7" w14:textId="77777777" w:rsidR="007E3BA4" w:rsidRDefault="00000000">
            <w:pPr>
              <w:jc w:val="center"/>
            </w:pPr>
            <w:r>
              <w:rPr>
                <w:sz w:val="18"/>
              </w:rPr>
              <w:t>강수일수</w:t>
            </w:r>
            <w:r>
              <w:rPr>
                <w:sz w:val="18"/>
              </w:rPr>
              <w:t>×</w:t>
            </w:r>
            <w:r>
              <w:rPr>
                <w:sz w:val="18"/>
              </w:rPr>
              <w:t>습도</w:t>
            </w:r>
            <w:r>
              <w:rPr>
                <w:sz w:val="18"/>
              </w:rPr>
              <w:t>/100</w:t>
            </w:r>
          </w:p>
        </w:tc>
        <w:tc>
          <w:tcPr>
            <w:tcW w:w="27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895E5B5" w14:textId="77777777" w:rsidR="007E3BA4" w:rsidRDefault="00000000">
            <w:pPr>
              <w:jc w:val="center"/>
            </w:pPr>
            <w:r>
              <w:rPr>
                <w:sz w:val="18"/>
              </w:rPr>
              <w:t>0.0345 (9</w:t>
            </w:r>
            <w:r>
              <w:rPr>
                <w:sz w:val="18"/>
              </w:rPr>
              <w:t>위</w:t>
            </w:r>
            <w:r>
              <w:rPr>
                <w:sz w:val="18"/>
              </w:rPr>
              <w:t>)</w:t>
            </w:r>
          </w:p>
        </w:tc>
      </w:tr>
      <w:tr w:rsidR="007E3BA4" w14:paraId="065FE33B" w14:textId="77777777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1C7A62B6" w14:textId="77777777" w:rsidR="007E3BA4" w:rsidRDefault="00000000">
            <w:r>
              <w:rPr>
                <w:sz w:val="18"/>
              </w:rPr>
              <w:t>10 ★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1E298FC6" w14:textId="77777777" w:rsidR="007E3BA4" w:rsidRDefault="00000000">
            <w:pPr>
              <w:jc w:val="center"/>
            </w:pPr>
            <w:r>
              <w:rPr>
                <w:sz w:val="18"/>
              </w:rPr>
              <w:t>월</w:t>
            </w:r>
            <w:r>
              <w:rPr>
                <w:sz w:val="18"/>
              </w:rPr>
              <w:t>_cos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3B7D667D" w14:textId="77777777" w:rsidR="007E3BA4" w:rsidRDefault="00000000">
            <w:pPr>
              <w:jc w:val="center"/>
            </w:pPr>
            <w:r>
              <w:rPr>
                <w:sz w:val="18"/>
              </w:rPr>
              <w:t>cos(2π×</w:t>
            </w:r>
            <w:r>
              <w:rPr>
                <w:sz w:val="18"/>
              </w:rPr>
              <w:t>월</w:t>
            </w:r>
            <w:r>
              <w:rPr>
                <w:sz w:val="18"/>
              </w:rPr>
              <w:t>/12)</w:t>
            </w:r>
          </w:p>
        </w:tc>
        <w:tc>
          <w:tcPr>
            <w:tcW w:w="27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54D18ECB" w14:textId="77777777" w:rsidR="007E3BA4" w:rsidRDefault="00000000">
            <w:pPr>
              <w:jc w:val="center"/>
            </w:pPr>
            <w:r>
              <w:rPr>
                <w:sz w:val="18"/>
              </w:rPr>
              <w:t>0.0341 (10</w:t>
            </w:r>
            <w:r>
              <w:rPr>
                <w:sz w:val="18"/>
              </w:rPr>
              <w:t>위</w:t>
            </w:r>
            <w:r>
              <w:rPr>
                <w:sz w:val="18"/>
              </w:rPr>
              <w:t>)</w:t>
            </w:r>
          </w:p>
        </w:tc>
      </w:tr>
      <w:tr w:rsidR="007E3BA4" w14:paraId="580F0F54" w14:textId="77777777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79D0DF9" w14:textId="77777777" w:rsidR="007E3BA4" w:rsidRDefault="00000000">
            <w:r>
              <w:rPr>
                <w:sz w:val="18"/>
              </w:rPr>
              <w:t>11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F2DE47F" w14:textId="77777777" w:rsidR="007E3BA4" w:rsidRDefault="00000000">
            <w:pPr>
              <w:jc w:val="center"/>
            </w:pPr>
            <w:r>
              <w:rPr>
                <w:sz w:val="18"/>
              </w:rPr>
              <w:t>월전</w:t>
            </w:r>
            <w:r>
              <w:rPr>
                <w:sz w:val="18"/>
              </w:rPr>
              <w:t>7</w:t>
            </w:r>
            <w:r>
              <w:rPr>
                <w:sz w:val="18"/>
              </w:rPr>
              <w:t>일강수합계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EA3AA37" w14:textId="77777777" w:rsidR="007E3BA4" w:rsidRDefault="00000000">
            <w:pPr>
              <w:jc w:val="center"/>
            </w:pPr>
            <w:r>
              <w:rPr>
                <w:sz w:val="18"/>
              </w:rPr>
              <w:t>원변수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직접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</w:t>
            </w:r>
          </w:p>
        </w:tc>
        <w:tc>
          <w:tcPr>
            <w:tcW w:w="27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7C5BDCC" w14:textId="77777777" w:rsidR="007E3BA4" w:rsidRDefault="00000000">
            <w:pPr>
              <w:jc w:val="center"/>
            </w:pPr>
            <w:r>
              <w:rPr>
                <w:sz w:val="18"/>
              </w:rPr>
              <w:t>0.0330 (11</w:t>
            </w:r>
            <w:r>
              <w:rPr>
                <w:sz w:val="18"/>
              </w:rPr>
              <w:t>위</w:t>
            </w:r>
            <w:r>
              <w:rPr>
                <w:sz w:val="18"/>
              </w:rPr>
              <w:t>)</w:t>
            </w:r>
          </w:p>
        </w:tc>
      </w:tr>
      <w:tr w:rsidR="007E3BA4" w14:paraId="30E933FD" w14:textId="77777777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54CBE9A6" w14:textId="77777777" w:rsidR="007E3BA4" w:rsidRDefault="00000000">
            <w:r>
              <w:rPr>
                <w:sz w:val="18"/>
              </w:rPr>
              <w:t>12 ★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2DCF60DE" w14:textId="77777777" w:rsidR="007E3BA4" w:rsidRDefault="00000000">
            <w:pPr>
              <w:jc w:val="center"/>
            </w:pPr>
            <w:r>
              <w:rPr>
                <w:sz w:val="18"/>
              </w:rPr>
              <w:t>과부하스트레스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07C3FD24" w14:textId="77777777" w:rsidR="007E3BA4" w:rsidRDefault="00000000">
            <w:pPr>
              <w:jc w:val="center"/>
            </w:pPr>
            <w:r>
              <w:rPr>
                <w:sz w:val="18"/>
              </w:rPr>
              <w:t>max(0,</w:t>
            </w:r>
            <w:r>
              <w:rPr>
                <w:sz w:val="18"/>
              </w:rPr>
              <w:t>최고기온</w:t>
            </w:r>
            <w:r>
              <w:rPr>
                <w:sz w:val="18"/>
              </w:rPr>
              <w:t>−33)²</w:t>
            </w:r>
          </w:p>
        </w:tc>
        <w:tc>
          <w:tcPr>
            <w:tcW w:w="27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04D3156A" w14:textId="77777777" w:rsidR="007E3BA4" w:rsidRDefault="00000000">
            <w:pPr>
              <w:jc w:val="center"/>
            </w:pPr>
            <w:r>
              <w:rPr>
                <w:sz w:val="18"/>
              </w:rPr>
              <w:t>0.0326 (12</w:t>
            </w:r>
            <w:r>
              <w:rPr>
                <w:sz w:val="18"/>
              </w:rPr>
              <w:t>위</w:t>
            </w:r>
            <w:r>
              <w:rPr>
                <w:sz w:val="18"/>
              </w:rPr>
              <w:t>)</w:t>
            </w:r>
          </w:p>
        </w:tc>
      </w:tr>
    </w:tbl>
    <w:p w14:paraId="7D7C3863" w14:textId="77777777" w:rsidR="007E3BA4" w:rsidRDefault="007E3BA4">
      <w:pPr>
        <w:spacing w:after="40"/>
      </w:pPr>
    </w:p>
    <w:p w14:paraId="218C391C" w14:textId="77777777" w:rsidR="007E3BA4" w:rsidRDefault="00000000">
      <w:pPr>
        <w:spacing w:after="80"/>
      </w:pPr>
      <w:r>
        <w:rPr>
          <w:sz w:val="18"/>
        </w:rPr>
        <w:t xml:space="preserve">★ = </w:t>
      </w:r>
      <w:r>
        <w:rPr>
          <w:sz w:val="18"/>
        </w:rPr>
        <w:t>신규</w:t>
      </w:r>
      <w:r>
        <w:rPr>
          <w:sz w:val="18"/>
        </w:rPr>
        <w:t xml:space="preserve"> </w:t>
      </w:r>
      <w:r>
        <w:rPr>
          <w:sz w:val="18"/>
        </w:rPr>
        <w:t>추가</w:t>
      </w:r>
      <w:r>
        <w:rPr>
          <w:sz w:val="18"/>
        </w:rPr>
        <w:t xml:space="preserve"> </w:t>
      </w:r>
      <w:r>
        <w:rPr>
          <w:sz w:val="18"/>
        </w:rPr>
        <w:t>파생</w:t>
      </w:r>
      <w:r>
        <w:rPr>
          <w:sz w:val="18"/>
        </w:rPr>
        <w:t xml:space="preserve"> </w:t>
      </w:r>
      <w:r>
        <w:rPr>
          <w:sz w:val="18"/>
        </w:rPr>
        <w:t>변수</w:t>
      </w:r>
      <w:r>
        <w:rPr>
          <w:sz w:val="18"/>
        </w:rPr>
        <w:t xml:space="preserve">. </w:t>
      </w:r>
      <w:r>
        <w:rPr>
          <w:sz w:val="18"/>
        </w:rPr>
        <w:t>모든</w:t>
      </w:r>
      <w:r>
        <w:rPr>
          <w:sz w:val="18"/>
        </w:rPr>
        <w:t xml:space="preserve"> </w:t>
      </w:r>
      <w:r>
        <w:rPr>
          <w:sz w:val="18"/>
        </w:rPr>
        <w:t>중요도</w:t>
      </w:r>
      <w:r>
        <w:rPr>
          <w:sz w:val="18"/>
        </w:rPr>
        <w:t xml:space="preserve"> </w:t>
      </w:r>
      <w:r>
        <w:rPr>
          <w:sz w:val="18"/>
        </w:rPr>
        <w:t>수치는</w:t>
      </w:r>
      <w:r>
        <w:rPr>
          <w:sz w:val="18"/>
        </w:rPr>
        <w:t xml:space="preserve"> XGBoost feature_importances_ </w:t>
      </w:r>
      <w:r>
        <w:rPr>
          <w:sz w:val="18"/>
        </w:rPr>
        <w:t>실측값</w:t>
      </w:r>
      <w:r>
        <w:rPr>
          <w:sz w:val="18"/>
        </w:rPr>
        <w:t>.</w:t>
      </w:r>
    </w:p>
    <w:p w14:paraId="1B77A67D" w14:textId="77777777" w:rsidR="007E3BA4" w:rsidRDefault="007E3BA4">
      <w:pPr>
        <w:spacing w:after="40"/>
      </w:pPr>
    </w:p>
    <w:p w14:paraId="583ACF8B" w14:textId="77777777" w:rsidR="007E3BA4" w:rsidRDefault="00000000">
      <w:pPr>
        <w:pStyle w:val="21"/>
        <w:rPr>
          <w:lang w:eastAsia="ko-KR"/>
        </w:rPr>
      </w:pPr>
      <w:r>
        <w:rPr>
          <w:color w:val="1565C0"/>
          <w:lang w:eastAsia="ko-KR"/>
        </w:rPr>
        <w:lastRenderedPageBreak/>
        <w:t xml:space="preserve">2.3 </w:t>
      </w:r>
      <w:r>
        <w:rPr>
          <w:color w:val="1565C0"/>
          <w:lang w:eastAsia="ko-KR"/>
        </w:rPr>
        <w:t>클래스</w:t>
      </w:r>
      <w:r>
        <w:rPr>
          <w:color w:val="1565C0"/>
          <w:lang w:eastAsia="ko-KR"/>
        </w:rPr>
        <w:t xml:space="preserve"> </w:t>
      </w:r>
      <w:r>
        <w:rPr>
          <w:color w:val="1565C0"/>
          <w:lang w:eastAsia="ko-KR"/>
        </w:rPr>
        <w:t>불균형</w:t>
      </w:r>
      <w:r>
        <w:rPr>
          <w:color w:val="1565C0"/>
          <w:lang w:eastAsia="ko-KR"/>
        </w:rPr>
        <w:t xml:space="preserve"> </w:t>
      </w:r>
      <w:r>
        <w:rPr>
          <w:color w:val="1565C0"/>
          <w:lang w:eastAsia="ko-KR"/>
        </w:rPr>
        <w:t>처리</w:t>
      </w:r>
      <w:r>
        <w:rPr>
          <w:color w:val="1565C0"/>
          <w:lang w:eastAsia="ko-KR"/>
        </w:rPr>
        <w:t xml:space="preserve"> (</w:t>
      </w:r>
      <w:r>
        <w:rPr>
          <w:color w:val="1565C0"/>
          <w:lang w:eastAsia="ko-KR"/>
        </w:rPr>
        <w:t>화재</w:t>
      </w:r>
      <w:r>
        <w:rPr>
          <w:color w:val="1565C0"/>
          <w:lang w:eastAsia="ko-KR"/>
        </w:rPr>
        <w:t xml:space="preserve"> </w:t>
      </w:r>
      <w:r>
        <w:rPr>
          <w:color w:val="1565C0"/>
          <w:lang w:eastAsia="ko-KR"/>
        </w:rPr>
        <w:t>발생률</w:t>
      </w:r>
      <w:r>
        <w:rPr>
          <w:color w:val="1565C0"/>
          <w:lang w:eastAsia="ko-KR"/>
        </w:rPr>
        <w:t xml:space="preserve"> 7.94%)</w:t>
      </w:r>
    </w:p>
    <w:p w14:paraId="6338E1EF" w14:textId="77777777" w:rsidR="007E3BA4" w:rsidRDefault="00000000">
      <w:pPr>
        <w:pStyle w:val="a0"/>
        <w:spacing w:after="40"/>
        <w:ind w:left="283"/>
      </w:pPr>
      <w:proofErr w:type="spellStart"/>
      <w:r>
        <w:rPr>
          <w:sz w:val="20"/>
        </w:rPr>
        <w:t>XGBoost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scale_pos_weight</w:t>
      </w:r>
      <w:proofErr w:type="spellEnd"/>
      <w:r>
        <w:rPr>
          <w:sz w:val="20"/>
        </w:rPr>
        <w:t xml:space="preserve"> = (1020−81)/81 = 11.6</w:t>
      </w:r>
    </w:p>
    <w:p w14:paraId="184070E2" w14:textId="77777777" w:rsidR="007E3BA4" w:rsidRDefault="00000000">
      <w:pPr>
        <w:pStyle w:val="a0"/>
        <w:spacing w:after="40"/>
        <w:ind w:left="283"/>
      </w:pPr>
      <w:r>
        <w:rPr>
          <w:sz w:val="20"/>
        </w:rPr>
        <w:t>RandomForest: class_weight='balanced'</w:t>
      </w:r>
    </w:p>
    <w:p w14:paraId="7B374685" w14:textId="77777777" w:rsidR="007E3BA4" w:rsidRDefault="00000000">
      <w:pPr>
        <w:pStyle w:val="a0"/>
        <w:spacing w:after="40"/>
        <w:ind w:left="283"/>
      </w:pPr>
      <w:r>
        <w:rPr>
          <w:sz w:val="20"/>
        </w:rPr>
        <w:t xml:space="preserve">LogisticRegression: class_weight='balanced', L2 </w:t>
      </w:r>
      <w:r>
        <w:rPr>
          <w:sz w:val="20"/>
        </w:rPr>
        <w:t>정규화</w:t>
      </w:r>
      <w:r>
        <w:rPr>
          <w:sz w:val="20"/>
        </w:rPr>
        <w:t xml:space="preserve"> C=1.0</w:t>
      </w:r>
    </w:p>
    <w:p w14:paraId="129953E8" w14:textId="77777777" w:rsidR="007E3BA4" w:rsidRDefault="00000000">
      <w:pPr>
        <w:pStyle w:val="a0"/>
        <w:spacing w:after="40"/>
        <w:ind w:left="283"/>
        <w:rPr>
          <w:lang w:eastAsia="ko-KR"/>
        </w:rPr>
      </w:pPr>
      <w:r>
        <w:rPr>
          <w:sz w:val="20"/>
          <w:lang w:eastAsia="ko-KR"/>
        </w:rPr>
        <w:t>평가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지표</w:t>
      </w:r>
      <w:r>
        <w:rPr>
          <w:sz w:val="20"/>
          <w:lang w:eastAsia="ko-KR"/>
        </w:rPr>
        <w:t>: F2(</w:t>
      </w:r>
      <w:r>
        <w:rPr>
          <w:sz w:val="20"/>
        </w:rPr>
        <w:t>β</w:t>
      </w:r>
      <w:r>
        <w:rPr>
          <w:sz w:val="20"/>
          <w:lang w:eastAsia="ko-KR"/>
        </w:rPr>
        <w:t xml:space="preserve">=2)·MCC·PR-AUC </w:t>
      </w:r>
      <w:r>
        <w:rPr>
          <w:sz w:val="20"/>
          <w:lang w:eastAsia="ko-KR"/>
        </w:rPr>
        <w:t>채택</w:t>
      </w:r>
      <w:r>
        <w:rPr>
          <w:sz w:val="20"/>
          <w:lang w:eastAsia="ko-KR"/>
        </w:rPr>
        <w:t xml:space="preserve"> (</w:t>
      </w:r>
      <w:r>
        <w:rPr>
          <w:sz w:val="20"/>
          <w:lang w:eastAsia="ko-KR"/>
        </w:rPr>
        <w:t>불균형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데이터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특화</w:t>
      </w:r>
      <w:r>
        <w:rPr>
          <w:sz w:val="20"/>
          <w:lang w:eastAsia="ko-KR"/>
        </w:rPr>
        <w:t>)</w:t>
      </w:r>
    </w:p>
    <w:p w14:paraId="1F349ADD" w14:textId="77777777" w:rsidR="007E3BA4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025D0E0" w14:textId="77777777" w:rsidR="007E3BA4" w:rsidRDefault="00000000">
      <w:pPr>
        <w:pStyle w:val="1"/>
        <w:rPr>
          <w:lang w:eastAsia="ko-KR"/>
        </w:rPr>
      </w:pPr>
      <w:r>
        <w:rPr>
          <w:color w:val="0D47A1"/>
          <w:lang w:eastAsia="ko-KR"/>
        </w:rPr>
        <w:lastRenderedPageBreak/>
        <w:t xml:space="preserve">3. </w:t>
      </w:r>
      <w:r>
        <w:rPr>
          <w:color w:val="0D47A1"/>
          <w:lang w:eastAsia="ko-KR"/>
        </w:rPr>
        <w:t>분석</w:t>
      </w:r>
      <w:r>
        <w:rPr>
          <w:color w:val="0D47A1"/>
          <w:lang w:eastAsia="ko-KR"/>
        </w:rPr>
        <w:t xml:space="preserve"> </w:t>
      </w:r>
      <w:r>
        <w:rPr>
          <w:color w:val="0D47A1"/>
          <w:lang w:eastAsia="ko-KR"/>
        </w:rPr>
        <w:t>방법</w:t>
      </w:r>
    </w:p>
    <w:p w14:paraId="05CAEAE2" w14:textId="77777777" w:rsidR="007E3BA4" w:rsidRDefault="007E3BA4">
      <w:pPr>
        <w:pBdr>
          <w:bottom w:val="single" w:sz="6" w:space="1" w:color="1565C0"/>
        </w:pBdr>
        <w:spacing w:after="120"/>
        <w:rPr>
          <w:lang w:eastAsia="ko-KR"/>
        </w:rPr>
      </w:pPr>
    </w:p>
    <w:p w14:paraId="54A19AD8" w14:textId="77777777" w:rsidR="007E3BA4" w:rsidRDefault="00000000">
      <w:pPr>
        <w:pStyle w:val="21"/>
        <w:rPr>
          <w:lang w:eastAsia="ko-KR"/>
        </w:rPr>
      </w:pPr>
      <w:r>
        <w:rPr>
          <w:color w:val="1565C0"/>
          <w:lang w:eastAsia="ko-KR"/>
        </w:rPr>
        <w:t xml:space="preserve">3.1 </w:t>
      </w:r>
      <w:r>
        <w:rPr>
          <w:color w:val="1565C0"/>
          <w:lang w:eastAsia="ko-KR"/>
        </w:rPr>
        <w:t>앙상블</w:t>
      </w:r>
      <w:r>
        <w:rPr>
          <w:color w:val="1565C0"/>
          <w:lang w:eastAsia="ko-KR"/>
        </w:rPr>
        <w:t xml:space="preserve"> </w:t>
      </w:r>
      <w:r>
        <w:rPr>
          <w:color w:val="1565C0"/>
          <w:lang w:eastAsia="ko-KR"/>
        </w:rPr>
        <w:t>모델</w:t>
      </w:r>
      <w:r>
        <w:rPr>
          <w:color w:val="1565C0"/>
          <w:lang w:eastAsia="ko-KR"/>
        </w:rPr>
        <w:t xml:space="preserve"> v3 (XGB + RF + LR)</w:t>
      </w:r>
    </w:p>
    <w:p w14:paraId="56BE39E4" w14:textId="77777777" w:rsidR="007E3BA4" w:rsidRDefault="00000000">
      <w:pPr>
        <w:spacing w:after="80"/>
        <w:rPr>
          <w:lang w:eastAsia="ko-KR"/>
        </w:rPr>
      </w:pPr>
      <w:r>
        <w:rPr>
          <w:b/>
          <w:sz w:val="21"/>
          <w:lang w:eastAsia="ko-KR"/>
        </w:rPr>
        <w:t>최종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발화확률</w:t>
      </w:r>
      <w:r>
        <w:rPr>
          <w:b/>
          <w:sz w:val="21"/>
          <w:lang w:eastAsia="ko-KR"/>
        </w:rPr>
        <w:t xml:space="preserve"> = 0.6 × P(XGB) + 0.3 × P(RF) + 0.1 × P(LR)</w:t>
      </w:r>
    </w:p>
    <w:p w14:paraId="5ABFCF78" w14:textId="77777777" w:rsidR="007E3BA4" w:rsidRDefault="007E3BA4">
      <w:pPr>
        <w:spacing w:after="40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77"/>
        <w:gridCol w:w="848"/>
        <w:gridCol w:w="1693"/>
        <w:gridCol w:w="3645"/>
        <w:gridCol w:w="1125"/>
      </w:tblGrid>
      <w:tr w:rsidR="007E3BA4" w14:paraId="71D486F7" w14:textId="77777777">
        <w:trPr>
          <w:jc w:val="center"/>
        </w:trPr>
        <w:tc>
          <w:tcPr>
            <w:tcW w:w="19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0B87212A" w14:textId="77777777" w:rsidR="007E3BA4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모델</w:t>
            </w:r>
            <w:proofErr w:type="spellEnd"/>
          </w:p>
        </w:tc>
        <w:tc>
          <w:tcPr>
            <w:tcW w:w="8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5A0FF151" w14:textId="77777777" w:rsidR="007E3BA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가중치</w:t>
            </w:r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30A99EF2" w14:textId="77777777" w:rsidR="007E3BA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n_estimators</w:t>
            </w:r>
          </w:p>
        </w:tc>
        <w:tc>
          <w:tcPr>
            <w:tcW w:w="368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764380AE" w14:textId="77777777" w:rsidR="007E3BA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주요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설정</w:t>
            </w:r>
          </w:p>
        </w:tc>
        <w:tc>
          <w:tcPr>
            <w:tcW w:w="113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16AC7A17" w14:textId="77777777" w:rsidR="007E3BA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역할</w:t>
            </w:r>
          </w:p>
        </w:tc>
      </w:tr>
      <w:tr w:rsidR="007E3BA4" w14:paraId="26325967" w14:textId="77777777">
        <w:trPr>
          <w:jc w:val="center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14A9DEE" w14:textId="77777777" w:rsidR="007E3BA4" w:rsidRDefault="00000000">
            <w:r>
              <w:rPr>
                <w:sz w:val="18"/>
              </w:rPr>
              <w:t>XGBoost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6997207" w14:textId="77777777" w:rsidR="007E3BA4" w:rsidRDefault="00000000">
            <w:pPr>
              <w:jc w:val="center"/>
            </w:pPr>
            <w:r>
              <w:rPr>
                <w:sz w:val="18"/>
              </w:rPr>
              <w:t>0.60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7B843B8" w14:textId="77777777" w:rsidR="007E3BA4" w:rsidRDefault="00000000">
            <w:pPr>
              <w:jc w:val="center"/>
            </w:pPr>
            <w:r>
              <w:rPr>
                <w:sz w:val="18"/>
              </w:rPr>
              <w:t>400 (</w:t>
            </w:r>
            <w:r>
              <w:rPr>
                <w:sz w:val="18"/>
              </w:rPr>
              <w:t>실측</w:t>
            </w:r>
            <w:r>
              <w:rPr>
                <w:sz w:val="18"/>
              </w:rPr>
              <w:t>)</w:t>
            </w:r>
          </w:p>
        </w:tc>
        <w:tc>
          <w:tcPr>
            <w:tcW w:w="3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30AD2A2" w14:textId="77777777" w:rsidR="007E3BA4" w:rsidRDefault="00000000">
            <w:pPr>
              <w:jc w:val="center"/>
            </w:pPr>
            <w:r>
              <w:rPr>
                <w:sz w:val="18"/>
              </w:rPr>
              <w:t>scale_pos_weight=11.6, max_depth=5, lr=0.05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13F587B" w14:textId="77777777" w:rsidR="007E3BA4" w:rsidRDefault="00000000">
            <w:pPr>
              <w:jc w:val="center"/>
            </w:pPr>
            <w:r>
              <w:rPr>
                <w:sz w:val="18"/>
              </w:rPr>
              <w:t>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예측자</w:t>
            </w:r>
          </w:p>
        </w:tc>
      </w:tr>
      <w:tr w:rsidR="007E3BA4" w14:paraId="7015C282" w14:textId="77777777">
        <w:trPr>
          <w:jc w:val="center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749C7B7D" w14:textId="77777777" w:rsidR="007E3BA4" w:rsidRDefault="00000000">
            <w:r>
              <w:rPr>
                <w:sz w:val="18"/>
              </w:rPr>
              <w:t>RandomForest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323A57A8" w14:textId="77777777" w:rsidR="007E3BA4" w:rsidRDefault="00000000">
            <w:pPr>
              <w:jc w:val="center"/>
            </w:pPr>
            <w:r>
              <w:rPr>
                <w:sz w:val="18"/>
              </w:rPr>
              <w:t>0.30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03419B6E" w14:textId="77777777" w:rsidR="007E3BA4" w:rsidRDefault="00000000">
            <w:pPr>
              <w:jc w:val="center"/>
            </w:pPr>
            <w:r>
              <w:rPr>
                <w:sz w:val="18"/>
              </w:rPr>
              <w:t>500 (</w:t>
            </w:r>
            <w:r>
              <w:rPr>
                <w:sz w:val="18"/>
              </w:rPr>
              <w:t>실측</w:t>
            </w:r>
            <w:r>
              <w:rPr>
                <w:sz w:val="18"/>
              </w:rPr>
              <w:t>)</w:t>
            </w:r>
          </w:p>
        </w:tc>
        <w:tc>
          <w:tcPr>
            <w:tcW w:w="3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06F484CF" w14:textId="77777777" w:rsidR="007E3BA4" w:rsidRDefault="00000000">
            <w:pPr>
              <w:jc w:val="center"/>
            </w:pPr>
            <w:r>
              <w:rPr>
                <w:sz w:val="18"/>
              </w:rPr>
              <w:t>class_weight=balanced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6D97B55E" w14:textId="77777777" w:rsidR="007E3BA4" w:rsidRDefault="00000000">
            <w:pPr>
              <w:jc w:val="center"/>
            </w:pPr>
            <w:r>
              <w:rPr>
                <w:sz w:val="18"/>
              </w:rPr>
              <w:t>분산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안정화</w:t>
            </w:r>
          </w:p>
        </w:tc>
      </w:tr>
      <w:tr w:rsidR="007E3BA4" w14:paraId="52A5AE43" w14:textId="77777777">
        <w:trPr>
          <w:jc w:val="center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DD3F163" w14:textId="77777777" w:rsidR="007E3BA4" w:rsidRDefault="00000000">
            <w:r>
              <w:rPr>
                <w:sz w:val="18"/>
              </w:rPr>
              <w:t>LogisticRegression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6E015B2" w14:textId="77777777" w:rsidR="007E3BA4" w:rsidRDefault="00000000">
            <w:pPr>
              <w:jc w:val="center"/>
            </w:pPr>
            <w:r>
              <w:rPr>
                <w:sz w:val="18"/>
              </w:rPr>
              <w:t>0.10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DAD0004" w14:textId="77777777" w:rsidR="007E3BA4" w:rsidRDefault="00000000">
            <w:pPr>
              <w:jc w:val="center"/>
            </w:pPr>
            <w:r>
              <w:rPr>
                <w:sz w:val="18"/>
              </w:rPr>
              <w:t>max_iter=1000</w:t>
            </w:r>
          </w:p>
        </w:tc>
        <w:tc>
          <w:tcPr>
            <w:tcW w:w="3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0E675B0" w14:textId="77777777" w:rsidR="007E3BA4" w:rsidRDefault="00000000">
            <w:pPr>
              <w:jc w:val="center"/>
            </w:pPr>
            <w:r>
              <w:rPr>
                <w:sz w:val="18"/>
              </w:rPr>
              <w:t>class_weight=balanced, L2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43DD1C9" w14:textId="77777777" w:rsidR="007E3BA4" w:rsidRDefault="00000000">
            <w:pPr>
              <w:jc w:val="center"/>
            </w:pPr>
            <w:r>
              <w:rPr>
                <w:sz w:val="18"/>
              </w:rPr>
              <w:t>선형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보완</w:t>
            </w:r>
          </w:p>
        </w:tc>
      </w:tr>
    </w:tbl>
    <w:p w14:paraId="391B1A8E" w14:textId="77777777" w:rsidR="007E3BA4" w:rsidRDefault="007E3BA4">
      <w:pPr>
        <w:spacing w:after="40"/>
      </w:pPr>
    </w:p>
    <w:p w14:paraId="5FD687BC" w14:textId="77777777" w:rsidR="007E3BA4" w:rsidRDefault="00000000">
      <w:pPr>
        <w:spacing w:after="80"/>
        <w:ind w:left="283"/>
      </w:pPr>
      <w:r>
        <w:rPr>
          <w:sz w:val="18"/>
        </w:rPr>
        <w:t xml:space="preserve">※ n_estimators </w:t>
      </w:r>
      <w:r>
        <w:rPr>
          <w:sz w:val="18"/>
        </w:rPr>
        <w:t>실측</w:t>
      </w:r>
      <w:r>
        <w:rPr>
          <w:sz w:val="18"/>
        </w:rPr>
        <w:t>: bundle['model_xgb'].n_estimators=400, bundle['model_rf'].n_estimators=500</w:t>
      </w:r>
    </w:p>
    <w:p w14:paraId="44222272" w14:textId="77777777" w:rsidR="007E3BA4" w:rsidRDefault="007E3BA4">
      <w:pPr>
        <w:spacing w:after="40"/>
      </w:pPr>
    </w:p>
    <w:p w14:paraId="6C903F83" w14:textId="77777777" w:rsidR="007E3BA4" w:rsidRDefault="00000000">
      <w:pPr>
        <w:pStyle w:val="21"/>
        <w:rPr>
          <w:lang w:eastAsia="ko-KR"/>
        </w:rPr>
      </w:pPr>
      <w:r>
        <w:rPr>
          <w:color w:val="1565C0"/>
          <w:lang w:eastAsia="ko-KR"/>
        </w:rPr>
        <w:t xml:space="preserve">3.2 TFRI </w:t>
      </w:r>
      <w:r>
        <w:rPr>
          <w:color w:val="1565C0"/>
          <w:lang w:eastAsia="ko-KR"/>
        </w:rPr>
        <w:t>복합위험지수</w:t>
      </w:r>
      <w:r>
        <w:rPr>
          <w:color w:val="1565C0"/>
          <w:lang w:eastAsia="ko-KR"/>
        </w:rPr>
        <w:t xml:space="preserve"> — </w:t>
      </w:r>
      <w:r>
        <w:rPr>
          <w:color w:val="1565C0"/>
          <w:lang w:eastAsia="ko-KR"/>
        </w:rPr>
        <w:t>물리</w:t>
      </w:r>
      <w:r>
        <w:rPr>
          <w:color w:val="1565C0"/>
          <w:lang w:eastAsia="ko-KR"/>
        </w:rPr>
        <w:t xml:space="preserve"> </w:t>
      </w:r>
      <w:r>
        <w:rPr>
          <w:color w:val="1565C0"/>
          <w:lang w:eastAsia="ko-KR"/>
        </w:rPr>
        <w:t>법칙</w:t>
      </w:r>
      <w:r>
        <w:rPr>
          <w:color w:val="1565C0"/>
          <w:lang w:eastAsia="ko-KR"/>
        </w:rPr>
        <w:t xml:space="preserve"> </w:t>
      </w:r>
      <w:r>
        <w:rPr>
          <w:color w:val="1565C0"/>
          <w:lang w:eastAsia="ko-KR"/>
        </w:rPr>
        <w:t>기반</w:t>
      </w:r>
    </w:p>
    <w:p w14:paraId="74E16518" w14:textId="77777777" w:rsidR="007E3BA4" w:rsidRDefault="00000000">
      <w:pPr>
        <w:spacing w:after="80"/>
      </w:pPr>
      <w:r>
        <w:rPr>
          <w:b/>
          <w:sz w:val="21"/>
        </w:rPr>
        <w:t>TFRI = 0.45 × WHI + 0.35 × IDA + 0.20 × HRI</w:t>
      </w:r>
    </w:p>
    <w:p w14:paraId="05F04820" w14:textId="77777777" w:rsidR="007E3BA4" w:rsidRDefault="007E3BA4">
      <w:pPr>
        <w:spacing w:after="40"/>
      </w:pPr>
    </w:p>
    <w:p w14:paraId="6E0BB795" w14:textId="77777777" w:rsidR="007E3BA4" w:rsidRDefault="00000000">
      <w:pPr>
        <w:spacing w:after="80"/>
      </w:pPr>
      <w:r>
        <w:rPr>
          <w:sz w:val="20"/>
        </w:rPr>
        <w:t>① WHI (</w:t>
      </w:r>
      <w:r>
        <w:rPr>
          <w:sz w:val="20"/>
        </w:rPr>
        <w:t>기상위험지수</w:t>
      </w:r>
      <w:r>
        <w:rPr>
          <w:sz w:val="20"/>
        </w:rPr>
        <w:t>, 45%): θ=max(0,(T_max−30)/10), φ=max(0,(RH−70)/30)^1.5,</w:t>
      </w:r>
      <w:r>
        <w:rPr>
          <w:sz w:val="20"/>
        </w:rPr>
        <w:br/>
        <w:t xml:space="preserve">   R=min(log(1+P/50)/log(5),1), fat=max(0,1−ΔT/15)</w:t>
      </w:r>
      <w:r>
        <w:rPr>
          <w:sz w:val="20"/>
        </w:rPr>
        <w:br/>
        <w:t xml:space="preserve">   WHI = min((0.32θ+0.28φ+0.25R+0.15·fat)×100, 100)</w:t>
      </w:r>
    </w:p>
    <w:p w14:paraId="528EC5AA" w14:textId="77777777" w:rsidR="007E3BA4" w:rsidRDefault="00000000">
      <w:pPr>
        <w:spacing w:after="80"/>
        <w:rPr>
          <w:lang w:eastAsia="ko-KR"/>
        </w:rPr>
      </w:pPr>
      <w:r>
        <w:rPr>
          <w:sz w:val="20"/>
          <w:lang w:eastAsia="ko-KR"/>
        </w:rPr>
        <w:t>② IDA (</w:t>
      </w:r>
      <w:proofErr w:type="spellStart"/>
      <w:r>
        <w:rPr>
          <w:sz w:val="20"/>
          <w:lang w:eastAsia="ko-KR"/>
        </w:rPr>
        <w:t>절연열화가속도</w:t>
      </w:r>
      <w:proofErr w:type="spellEnd"/>
      <w:r>
        <w:rPr>
          <w:sz w:val="20"/>
          <w:lang w:eastAsia="ko-KR"/>
        </w:rPr>
        <w:t xml:space="preserve">, 35% / </w:t>
      </w:r>
      <w:proofErr w:type="spellStart"/>
      <w:r>
        <w:rPr>
          <w:sz w:val="20"/>
          <w:lang w:eastAsia="ko-KR"/>
        </w:rPr>
        <w:t>아레니우스</w:t>
      </w:r>
      <w:proofErr w:type="spellEnd"/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법칙</w:t>
      </w:r>
      <w:r>
        <w:rPr>
          <w:sz w:val="20"/>
          <w:lang w:eastAsia="ko-KR"/>
        </w:rPr>
        <w:t xml:space="preserve"> — IEC 60076-7):</w:t>
      </w:r>
      <w:r>
        <w:rPr>
          <w:sz w:val="20"/>
          <w:lang w:eastAsia="ko-KR"/>
        </w:rPr>
        <w:br/>
        <w:t xml:space="preserve">   V=exp(15000/(273+98)−15000/(273+T_hs)), </w:t>
      </w:r>
      <w:proofErr w:type="spellStart"/>
      <w:r>
        <w:rPr>
          <w:sz w:val="20"/>
          <w:lang w:eastAsia="ko-KR"/>
        </w:rPr>
        <w:t>k_m</w:t>
      </w:r>
      <w:proofErr w:type="spellEnd"/>
      <w:r>
        <w:rPr>
          <w:sz w:val="20"/>
          <w:lang w:eastAsia="ko-KR"/>
        </w:rPr>
        <w:t>=1+2·max(0,(RH−70)/30)²</w:t>
      </w:r>
      <w:r>
        <w:rPr>
          <w:sz w:val="20"/>
          <w:lang w:eastAsia="ko-KR"/>
        </w:rPr>
        <w:br/>
        <w:t xml:space="preserve">   IDA = min(V×k_m×20, 100)  [</w:t>
      </w:r>
      <w:r>
        <w:rPr>
          <w:sz w:val="20"/>
          <w:lang w:eastAsia="ko-KR"/>
        </w:rPr>
        <w:t>온도</w:t>
      </w:r>
      <w:r>
        <w:rPr>
          <w:sz w:val="20"/>
          <w:lang w:eastAsia="ko-KR"/>
        </w:rPr>
        <w:t xml:space="preserve"> 10°C↑ → </w:t>
      </w:r>
      <w:r>
        <w:rPr>
          <w:sz w:val="20"/>
          <w:lang w:eastAsia="ko-KR"/>
        </w:rPr>
        <w:t>절연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수명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절반</w:t>
      </w:r>
      <w:r>
        <w:rPr>
          <w:sz w:val="20"/>
          <w:lang w:eastAsia="ko-KR"/>
        </w:rPr>
        <w:t>]</w:t>
      </w:r>
    </w:p>
    <w:p w14:paraId="4A41F23C" w14:textId="77777777" w:rsidR="007E3BA4" w:rsidRDefault="00000000">
      <w:pPr>
        <w:spacing w:after="80"/>
        <w:rPr>
          <w:lang w:eastAsia="ko-KR"/>
        </w:rPr>
      </w:pPr>
      <w:r>
        <w:rPr>
          <w:sz w:val="20"/>
          <w:lang w:eastAsia="ko-KR"/>
        </w:rPr>
        <w:t>③ HRI (</w:t>
      </w:r>
      <w:r>
        <w:rPr>
          <w:sz w:val="20"/>
          <w:lang w:eastAsia="ko-KR"/>
        </w:rPr>
        <w:t>이력위험지수</w:t>
      </w:r>
      <w:r>
        <w:rPr>
          <w:sz w:val="20"/>
          <w:lang w:eastAsia="ko-KR"/>
        </w:rPr>
        <w:t>, 20%):</w:t>
      </w:r>
      <w:r>
        <w:rPr>
          <w:sz w:val="20"/>
          <w:lang w:eastAsia="ko-KR"/>
        </w:rPr>
        <w:br/>
        <w:t xml:space="preserve">   HRI = min((N_</w:t>
      </w:r>
      <w:proofErr w:type="spellStart"/>
      <w:r>
        <w:rPr>
          <w:sz w:val="20"/>
          <w:lang w:eastAsia="ko-KR"/>
        </w:rPr>
        <w:t>지역월</w:t>
      </w:r>
      <w:proofErr w:type="spellEnd"/>
      <w:r>
        <w:rPr>
          <w:sz w:val="20"/>
          <w:lang w:eastAsia="ko-KR"/>
        </w:rPr>
        <w:t>/</w:t>
      </w:r>
      <w:r>
        <w:rPr>
          <w:sz w:val="20"/>
          <w:lang w:eastAsia="ko-KR"/>
        </w:rPr>
        <w:t>연수</w:t>
      </w:r>
      <w:r>
        <w:rPr>
          <w:sz w:val="20"/>
          <w:lang w:eastAsia="ko-KR"/>
        </w:rPr>
        <w:t>)/(</w:t>
      </w:r>
      <w:r>
        <w:rPr>
          <w:sz w:val="20"/>
          <w:lang w:eastAsia="ko-KR"/>
        </w:rPr>
        <w:t>전국평균</w:t>
      </w:r>
      <w:r>
        <w:rPr>
          <w:sz w:val="20"/>
          <w:lang w:eastAsia="ko-KR"/>
        </w:rPr>
        <w:t>+</w:t>
      </w:r>
      <w:r>
        <w:rPr>
          <w:sz w:val="20"/>
        </w:rPr>
        <w:t>ε</w:t>
      </w:r>
      <w:r>
        <w:rPr>
          <w:sz w:val="20"/>
          <w:lang w:eastAsia="ko-KR"/>
        </w:rPr>
        <w:t>)×50, 100)</w:t>
      </w:r>
    </w:p>
    <w:p w14:paraId="5EF6BBB7" w14:textId="77777777" w:rsidR="007E3BA4" w:rsidRDefault="007E3BA4">
      <w:pPr>
        <w:spacing w:after="40"/>
        <w:rPr>
          <w:lang w:eastAsia="ko-KR"/>
        </w:rPr>
      </w:pPr>
    </w:p>
    <w:p w14:paraId="3A8C461B" w14:textId="77777777" w:rsidR="007E3BA4" w:rsidRDefault="00000000">
      <w:pPr>
        <w:pStyle w:val="21"/>
        <w:rPr>
          <w:lang w:eastAsia="ko-KR"/>
        </w:rPr>
      </w:pPr>
      <w:r>
        <w:rPr>
          <w:color w:val="1565C0"/>
          <w:lang w:eastAsia="ko-KR"/>
        </w:rPr>
        <w:t xml:space="preserve">3.3 </w:t>
      </w:r>
      <w:r>
        <w:rPr>
          <w:color w:val="1565C0"/>
          <w:lang w:eastAsia="ko-KR"/>
        </w:rPr>
        <w:t>평가</w:t>
      </w:r>
      <w:r>
        <w:rPr>
          <w:color w:val="1565C0"/>
          <w:lang w:eastAsia="ko-KR"/>
        </w:rPr>
        <w:t xml:space="preserve"> </w:t>
      </w:r>
      <w:r>
        <w:rPr>
          <w:color w:val="1565C0"/>
          <w:lang w:eastAsia="ko-KR"/>
        </w:rPr>
        <w:t>지표</w:t>
      </w:r>
      <w:r>
        <w:rPr>
          <w:color w:val="1565C0"/>
          <w:lang w:eastAsia="ko-KR"/>
        </w:rPr>
        <w:t xml:space="preserve"> </w:t>
      </w:r>
      <w:r>
        <w:rPr>
          <w:color w:val="1565C0"/>
          <w:lang w:eastAsia="ko-KR"/>
        </w:rPr>
        <w:t>선택</w:t>
      </w:r>
      <w:r>
        <w:rPr>
          <w:color w:val="1565C0"/>
          <w:lang w:eastAsia="ko-KR"/>
        </w:rPr>
        <w:t xml:space="preserve"> (F2·MCC·PR-AUC)</w:t>
      </w:r>
    </w:p>
    <w:p w14:paraId="326A3F7E" w14:textId="77777777" w:rsidR="007E3BA4" w:rsidRDefault="00000000">
      <w:pPr>
        <w:pStyle w:val="a0"/>
        <w:spacing w:after="40"/>
        <w:ind w:left="283"/>
        <w:rPr>
          <w:lang w:eastAsia="ko-KR"/>
        </w:rPr>
      </w:pPr>
      <w:r>
        <w:rPr>
          <w:sz w:val="20"/>
          <w:lang w:eastAsia="ko-KR"/>
        </w:rPr>
        <w:t>F2 (</w:t>
      </w:r>
      <w:r>
        <w:rPr>
          <w:sz w:val="20"/>
        </w:rPr>
        <w:t>β</w:t>
      </w:r>
      <w:r>
        <w:rPr>
          <w:sz w:val="20"/>
          <w:lang w:eastAsia="ko-KR"/>
        </w:rPr>
        <w:t xml:space="preserve">=2): </w:t>
      </w:r>
      <w:proofErr w:type="spellStart"/>
      <w:r>
        <w:rPr>
          <w:sz w:val="20"/>
          <w:lang w:eastAsia="ko-KR"/>
        </w:rPr>
        <w:t>재현율</w:t>
      </w:r>
      <w:proofErr w:type="spellEnd"/>
      <w:r>
        <w:rPr>
          <w:sz w:val="20"/>
          <w:lang w:eastAsia="ko-KR"/>
        </w:rPr>
        <w:t xml:space="preserve"> 2</w:t>
      </w:r>
      <w:r>
        <w:rPr>
          <w:sz w:val="20"/>
          <w:lang w:eastAsia="ko-KR"/>
        </w:rPr>
        <w:t>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가중</w:t>
      </w:r>
      <w:r>
        <w:rPr>
          <w:sz w:val="20"/>
          <w:lang w:eastAsia="ko-KR"/>
        </w:rPr>
        <w:t xml:space="preserve"> — </w:t>
      </w:r>
      <w:r>
        <w:rPr>
          <w:sz w:val="20"/>
          <w:lang w:eastAsia="ko-KR"/>
        </w:rPr>
        <w:t>화재</w:t>
      </w:r>
      <w:r>
        <w:rPr>
          <w:sz w:val="20"/>
          <w:lang w:eastAsia="ko-KR"/>
        </w:rPr>
        <w:t xml:space="preserve"> </w:t>
      </w:r>
      <w:proofErr w:type="spellStart"/>
      <w:r>
        <w:rPr>
          <w:sz w:val="20"/>
          <w:lang w:eastAsia="ko-KR"/>
        </w:rPr>
        <w:t>미탐지</w:t>
      </w:r>
      <w:proofErr w:type="spellEnd"/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비용</w:t>
      </w:r>
      <w:r>
        <w:rPr>
          <w:sz w:val="20"/>
          <w:lang w:eastAsia="ko-KR"/>
        </w:rPr>
        <w:t xml:space="preserve"> &gt;&gt; </w:t>
      </w:r>
      <w:proofErr w:type="spellStart"/>
      <w:r>
        <w:rPr>
          <w:sz w:val="20"/>
          <w:lang w:eastAsia="ko-KR"/>
        </w:rPr>
        <w:t>오탐</w:t>
      </w:r>
      <w:proofErr w:type="spellEnd"/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비용</w:t>
      </w:r>
    </w:p>
    <w:p w14:paraId="31129BC4" w14:textId="77777777" w:rsidR="007E3BA4" w:rsidRDefault="00000000">
      <w:pPr>
        <w:pStyle w:val="a0"/>
        <w:spacing w:after="40"/>
        <w:ind w:left="283"/>
        <w:rPr>
          <w:lang w:eastAsia="ko-KR"/>
        </w:rPr>
      </w:pPr>
      <w:r>
        <w:rPr>
          <w:sz w:val="20"/>
          <w:lang w:eastAsia="ko-KR"/>
        </w:rPr>
        <w:t xml:space="preserve">MCC: -1~+1 </w:t>
      </w:r>
      <w:r>
        <w:rPr>
          <w:sz w:val="20"/>
          <w:lang w:eastAsia="ko-KR"/>
        </w:rPr>
        <w:t>범위</w:t>
      </w:r>
      <w:r>
        <w:rPr>
          <w:sz w:val="20"/>
          <w:lang w:eastAsia="ko-KR"/>
        </w:rPr>
        <w:t xml:space="preserve"> — </w:t>
      </w:r>
      <w:r>
        <w:rPr>
          <w:sz w:val="20"/>
          <w:lang w:eastAsia="ko-KR"/>
        </w:rPr>
        <w:t>불균형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데이터에서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가장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강건한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단일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지표</w:t>
      </w:r>
    </w:p>
    <w:p w14:paraId="31EE839F" w14:textId="77777777" w:rsidR="007E3BA4" w:rsidRDefault="00000000">
      <w:pPr>
        <w:pStyle w:val="a0"/>
        <w:spacing w:after="40"/>
        <w:ind w:left="283"/>
        <w:rPr>
          <w:lang w:eastAsia="ko-KR"/>
        </w:rPr>
      </w:pPr>
      <w:r>
        <w:rPr>
          <w:sz w:val="20"/>
          <w:lang w:eastAsia="ko-KR"/>
        </w:rPr>
        <w:t xml:space="preserve">PR-AUC: </w:t>
      </w:r>
      <w:proofErr w:type="spellStart"/>
      <w:r>
        <w:rPr>
          <w:sz w:val="20"/>
          <w:lang w:eastAsia="ko-KR"/>
        </w:rPr>
        <w:t>임계값</w:t>
      </w:r>
      <w:proofErr w:type="spellEnd"/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독립적</w:t>
      </w:r>
      <w:r>
        <w:rPr>
          <w:sz w:val="20"/>
          <w:lang w:eastAsia="ko-KR"/>
        </w:rPr>
        <w:t xml:space="preserve"> — 7.94% </w:t>
      </w:r>
      <w:r>
        <w:rPr>
          <w:sz w:val="20"/>
          <w:lang w:eastAsia="ko-KR"/>
        </w:rPr>
        <w:t>불균형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환경에서</w:t>
      </w:r>
      <w:r>
        <w:rPr>
          <w:sz w:val="20"/>
          <w:lang w:eastAsia="ko-KR"/>
        </w:rPr>
        <w:t xml:space="preserve"> ROC-AUC</w:t>
      </w:r>
      <w:r>
        <w:rPr>
          <w:sz w:val="20"/>
          <w:lang w:eastAsia="ko-KR"/>
        </w:rPr>
        <w:t>보다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민감</w:t>
      </w:r>
    </w:p>
    <w:p w14:paraId="263C474D" w14:textId="77777777" w:rsidR="007E3BA4" w:rsidRDefault="007E3BA4">
      <w:pPr>
        <w:spacing w:after="40"/>
        <w:rPr>
          <w:lang w:eastAsia="ko-KR"/>
        </w:rPr>
      </w:pPr>
    </w:p>
    <w:p w14:paraId="718814F5" w14:textId="77777777" w:rsidR="007E3BA4" w:rsidRDefault="00000000">
      <w:pPr>
        <w:pStyle w:val="21"/>
      </w:pPr>
      <w:r>
        <w:rPr>
          <w:color w:val="1565C0"/>
        </w:rPr>
        <w:t xml:space="preserve">3.4 </w:t>
      </w:r>
      <w:proofErr w:type="spellStart"/>
      <w:r>
        <w:rPr>
          <w:color w:val="1565C0"/>
        </w:rPr>
        <w:t>학습</w:t>
      </w:r>
      <w:proofErr w:type="spellEnd"/>
      <w:r>
        <w:rPr>
          <w:color w:val="1565C0"/>
        </w:rPr>
        <w:t>/</w:t>
      </w:r>
      <w:proofErr w:type="spellStart"/>
      <w:r>
        <w:rPr>
          <w:color w:val="1565C0"/>
        </w:rPr>
        <w:t>검증</w:t>
      </w:r>
      <w:proofErr w:type="spellEnd"/>
      <w:r>
        <w:rPr>
          <w:color w:val="1565C0"/>
        </w:rPr>
        <w:t xml:space="preserve"> </w:t>
      </w:r>
      <w:proofErr w:type="spellStart"/>
      <w:r>
        <w:rPr>
          <w:color w:val="1565C0"/>
        </w:rPr>
        <w:t>분리</w:t>
      </w:r>
      <w:proofErr w:type="spellEnd"/>
    </w:p>
    <w:p w14:paraId="0C98FFDB" w14:textId="77777777" w:rsidR="007E3BA4" w:rsidRDefault="00000000">
      <w:pPr>
        <w:pStyle w:val="a0"/>
        <w:spacing w:after="40"/>
        <w:ind w:left="283"/>
        <w:rPr>
          <w:lang w:eastAsia="ko-KR"/>
        </w:rPr>
      </w:pPr>
      <w:proofErr w:type="spellStart"/>
      <w:r>
        <w:rPr>
          <w:sz w:val="20"/>
          <w:lang w:eastAsia="ko-KR"/>
        </w:rPr>
        <w:t>학습셋</w:t>
      </w:r>
      <w:proofErr w:type="spellEnd"/>
      <w:r>
        <w:rPr>
          <w:sz w:val="20"/>
          <w:lang w:eastAsia="ko-KR"/>
        </w:rPr>
        <w:t>: 2020~2022 (612</w:t>
      </w:r>
      <w:r>
        <w:rPr>
          <w:sz w:val="20"/>
          <w:lang w:eastAsia="ko-KR"/>
        </w:rPr>
        <w:t>행</w:t>
      </w:r>
      <w:r>
        <w:rPr>
          <w:sz w:val="20"/>
          <w:lang w:eastAsia="ko-KR"/>
        </w:rPr>
        <w:t xml:space="preserve">, </w:t>
      </w:r>
      <w:r>
        <w:rPr>
          <w:sz w:val="20"/>
          <w:lang w:eastAsia="ko-KR"/>
        </w:rPr>
        <w:t>화재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발생</w:t>
      </w:r>
      <w:r>
        <w:rPr>
          <w:sz w:val="20"/>
          <w:lang w:eastAsia="ko-KR"/>
        </w:rPr>
        <w:t xml:space="preserve"> 49</w:t>
      </w:r>
      <w:r>
        <w:rPr>
          <w:sz w:val="20"/>
          <w:lang w:eastAsia="ko-KR"/>
        </w:rPr>
        <w:t>행</w:t>
      </w:r>
      <w:r>
        <w:rPr>
          <w:sz w:val="20"/>
          <w:lang w:eastAsia="ko-KR"/>
        </w:rPr>
        <w:t xml:space="preserve"> / </w:t>
      </w:r>
      <w:r>
        <w:rPr>
          <w:sz w:val="20"/>
          <w:lang w:eastAsia="ko-KR"/>
        </w:rPr>
        <w:t>화재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건수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합계</w:t>
      </w:r>
      <w:r>
        <w:rPr>
          <w:sz w:val="20"/>
          <w:lang w:eastAsia="ko-KR"/>
        </w:rPr>
        <w:t xml:space="preserve"> 52</w:t>
      </w:r>
      <w:r>
        <w:rPr>
          <w:sz w:val="20"/>
          <w:lang w:eastAsia="ko-KR"/>
        </w:rPr>
        <w:t>건</w:t>
      </w:r>
      <w:r>
        <w:rPr>
          <w:sz w:val="20"/>
          <w:lang w:eastAsia="ko-KR"/>
        </w:rPr>
        <w:t>)</w:t>
      </w:r>
    </w:p>
    <w:p w14:paraId="649C29FB" w14:textId="77777777" w:rsidR="007E3BA4" w:rsidRDefault="00000000">
      <w:pPr>
        <w:pStyle w:val="a0"/>
        <w:spacing w:after="40"/>
        <w:ind w:left="283"/>
        <w:rPr>
          <w:lang w:eastAsia="ko-KR"/>
        </w:rPr>
      </w:pPr>
      <w:proofErr w:type="spellStart"/>
      <w:r>
        <w:rPr>
          <w:sz w:val="20"/>
          <w:lang w:eastAsia="ko-KR"/>
        </w:rPr>
        <w:t>검증셋</w:t>
      </w:r>
      <w:proofErr w:type="spellEnd"/>
      <w:r>
        <w:rPr>
          <w:sz w:val="20"/>
          <w:lang w:eastAsia="ko-KR"/>
        </w:rPr>
        <w:t>: 2023~2024 (408</w:t>
      </w:r>
      <w:r>
        <w:rPr>
          <w:sz w:val="20"/>
          <w:lang w:eastAsia="ko-KR"/>
        </w:rPr>
        <w:t>행</w:t>
      </w:r>
      <w:r>
        <w:rPr>
          <w:sz w:val="20"/>
          <w:lang w:eastAsia="ko-KR"/>
        </w:rPr>
        <w:t>, 32</w:t>
      </w:r>
      <w:r>
        <w:rPr>
          <w:sz w:val="20"/>
          <w:lang w:eastAsia="ko-KR"/>
        </w:rPr>
        <w:t>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화재</w:t>
      </w:r>
      <w:r>
        <w:rPr>
          <w:sz w:val="20"/>
          <w:lang w:eastAsia="ko-KR"/>
        </w:rPr>
        <w:t xml:space="preserve">) — </w:t>
      </w:r>
      <w:r>
        <w:rPr>
          <w:sz w:val="20"/>
          <w:lang w:eastAsia="ko-KR"/>
        </w:rPr>
        <w:t>시간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순서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준수</w:t>
      </w:r>
    </w:p>
    <w:p w14:paraId="56036F94" w14:textId="77777777" w:rsidR="007E3BA4" w:rsidRDefault="00000000">
      <w:pPr>
        <w:pStyle w:val="a0"/>
        <w:spacing w:after="40"/>
        <w:ind w:left="283"/>
      </w:pPr>
      <w:r>
        <w:rPr>
          <w:sz w:val="20"/>
        </w:rPr>
        <w:t xml:space="preserve">2023 </w:t>
      </w:r>
      <w:proofErr w:type="spellStart"/>
      <w:r>
        <w:rPr>
          <w:sz w:val="20"/>
        </w:rPr>
        <w:t>단독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테스트</w:t>
      </w:r>
      <w:proofErr w:type="spellEnd"/>
      <w:r>
        <w:rPr>
          <w:sz w:val="20"/>
        </w:rPr>
        <w:t>: ROC-AUC=0.667, PR-AUC=0.130</w:t>
      </w:r>
    </w:p>
    <w:p w14:paraId="5CDC6219" w14:textId="77777777" w:rsidR="007E3BA4" w:rsidRDefault="00000000">
      <w:pPr>
        <w:pStyle w:val="a0"/>
        <w:spacing w:after="40"/>
        <w:ind w:left="283"/>
      </w:pPr>
      <w:r>
        <w:rPr>
          <w:sz w:val="20"/>
        </w:rPr>
        <w:lastRenderedPageBreak/>
        <w:t xml:space="preserve">2024 </w:t>
      </w:r>
      <w:r>
        <w:rPr>
          <w:sz w:val="20"/>
        </w:rPr>
        <w:t>단독</w:t>
      </w:r>
      <w:r>
        <w:rPr>
          <w:sz w:val="20"/>
        </w:rPr>
        <w:t xml:space="preserve"> </w:t>
      </w:r>
      <w:r>
        <w:rPr>
          <w:sz w:val="20"/>
        </w:rPr>
        <w:t>테스트</w:t>
      </w:r>
      <w:r>
        <w:rPr>
          <w:sz w:val="20"/>
        </w:rPr>
        <w:t>: ROC-AUC=0.615, PR-AUC=0.131</w:t>
      </w:r>
    </w:p>
    <w:p w14:paraId="0DAC310D" w14:textId="77777777" w:rsidR="007E3BA4" w:rsidRDefault="00000000">
      <w:pPr>
        <w:pStyle w:val="a0"/>
        <w:spacing w:after="40"/>
        <w:ind w:left="283"/>
        <w:rPr>
          <w:lang w:eastAsia="ko-KR"/>
        </w:rPr>
      </w:pPr>
      <w:r>
        <w:rPr>
          <w:sz w:val="20"/>
          <w:lang w:eastAsia="ko-KR"/>
        </w:rPr>
        <w:t>합산</w:t>
      </w:r>
      <w:r>
        <w:rPr>
          <w:sz w:val="20"/>
          <w:lang w:eastAsia="ko-KR"/>
        </w:rPr>
        <w:t xml:space="preserve"> 2023+2024: ROC-AUC=0.640, PR-AUC=0.122 (</w:t>
      </w:r>
      <w:r>
        <w:rPr>
          <w:sz w:val="20"/>
          <w:lang w:eastAsia="ko-KR"/>
        </w:rPr>
        <w:t>최종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보고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성능</w:t>
      </w:r>
      <w:r>
        <w:rPr>
          <w:sz w:val="20"/>
          <w:lang w:eastAsia="ko-KR"/>
        </w:rPr>
        <w:t>)</w:t>
      </w:r>
    </w:p>
    <w:p w14:paraId="21E27CA4" w14:textId="77777777" w:rsidR="007E3BA4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8D46CE8" w14:textId="77777777" w:rsidR="007E3BA4" w:rsidRDefault="00000000">
      <w:pPr>
        <w:pStyle w:val="1"/>
        <w:rPr>
          <w:lang w:eastAsia="ko-KR"/>
        </w:rPr>
      </w:pPr>
      <w:r>
        <w:rPr>
          <w:color w:val="0D47A1"/>
          <w:lang w:eastAsia="ko-KR"/>
        </w:rPr>
        <w:lastRenderedPageBreak/>
        <w:t xml:space="preserve">4. </w:t>
      </w:r>
      <w:r>
        <w:rPr>
          <w:color w:val="0D47A1"/>
          <w:lang w:eastAsia="ko-KR"/>
        </w:rPr>
        <w:t>결과</w:t>
      </w:r>
      <w:r>
        <w:rPr>
          <w:color w:val="0D47A1"/>
          <w:lang w:eastAsia="ko-KR"/>
        </w:rPr>
        <w:t xml:space="preserve"> </w:t>
      </w:r>
      <w:r>
        <w:rPr>
          <w:color w:val="0D47A1"/>
          <w:lang w:eastAsia="ko-KR"/>
        </w:rPr>
        <w:t>및</w:t>
      </w:r>
      <w:r>
        <w:rPr>
          <w:color w:val="0D47A1"/>
          <w:lang w:eastAsia="ko-KR"/>
        </w:rPr>
        <w:t xml:space="preserve"> </w:t>
      </w:r>
      <w:r>
        <w:rPr>
          <w:color w:val="0D47A1"/>
          <w:lang w:eastAsia="ko-KR"/>
        </w:rPr>
        <w:t>검증</w:t>
      </w:r>
    </w:p>
    <w:p w14:paraId="5862C524" w14:textId="77777777" w:rsidR="007E3BA4" w:rsidRDefault="007E3BA4">
      <w:pPr>
        <w:pBdr>
          <w:bottom w:val="single" w:sz="6" w:space="1" w:color="1565C0"/>
        </w:pBdr>
        <w:spacing w:after="120"/>
        <w:rPr>
          <w:lang w:eastAsia="ko-KR"/>
        </w:rPr>
      </w:pPr>
    </w:p>
    <w:p w14:paraId="6031CD25" w14:textId="77777777" w:rsidR="007E3BA4" w:rsidRDefault="00000000">
      <w:pPr>
        <w:pStyle w:val="21"/>
        <w:rPr>
          <w:lang w:eastAsia="ko-KR"/>
        </w:rPr>
      </w:pPr>
      <w:r>
        <w:rPr>
          <w:color w:val="1565C0"/>
          <w:lang w:eastAsia="ko-KR"/>
        </w:rPr>
        <w:t xml:space="preserve">4.1 </w:t>
      </w:r>
      <w:r>
        <w:rPr>
          <w:color w:val="1565C0"/>
          <w:lang w:eastAsia="ko-KR"/>
        </w:rPr>
        <w:t>모델</w:t>
      </w:r>
      <w:r>
        <w:rPr>
          <w:color w:val="1565C0"/>
          <w:lang w:eastAsia="ko-KR"/>
        </w:rPr>
        <w:t xml:space="preserve"> </w:t>
      </w:r>
      <w:r>
        <w:rPr>
          <w:color w:val="1565C0"/>
          <w:lang w:eastAsia="ko-KR"/>
        </w:rPr>
        <w:t>성능</w:t>
      </w:r>
      <w:r>
        <w:rPr>
          <w:color w:val="1565C0"/>
          <w:lang w:eastAsia="ko-KR"/>
        </w:rPr>
        <w:t xml:space="preserve"> — </w:t>
      </w:r>
      <w:r>
        <w:rPr>
          <w:color w:val="1565C0"/>
          <w:lang w:eastAsia="ko-KR"/>
        </w:rPr>
        <w:t>검증된</w:t>
      </w:r>
      <w:r>
        <w:rPr>
          <w:color w:val="1565C0"/>
          <w:lang w:eastAsia="ko-KR"/>
        </w:rPr>
        <w:t xml:space="preserve"> </w:t>
      </w:r>
      <w:r>
        <w:rPr>
          <w:color w:val="1565C0"/>
          <w:lang w:eastAsia="ko-KR"/>
        </w:rPr>
        <w:t>실측치</w:t>
      </w:r>
      <w:r>
        <w:rPr>
          <w:color w:val="1565C0"/>
          <w:lang w:eastAsia="ko-KR"/>
        </w:rPr>
        <w:t xml:space="preserve"> (2023~2024 </w:t>
      </w:r>
      <w:r>
        <w:rPr>
          <w:color w:val="1565C0"/>
          <w:lang w:eastAsia="ko-KR"/>
        </w:rPr>
        <w:t>테스트셋</w:t>
      </w:r>
      <w:r>
        <w:rPr>
          <w:color w:val="1565C0"/>
          <w:lang w:eastAsia="ko-KR"/>
        </w:rPr>
        <w:t>)</w:t>
      </w:r>
    </w:p>
    <w:p w14:paraId="7197E0D3" w14:textId="77777777" w:rsidR="007E3BA4" w:rsidRDefault="00000000">
      <w:pPr>
        <w:spacing w:after="80"/>
        <w:ind w:left="283"/>
        <w:rPr>
          <w:lang w:eastAsia="ko-KR"/>
        </w:rPr>
      </w:pPr>
      <w:r>
        <w:rPr>
          <w:color w:val="E65100"/>
          <w:sz w:val="18"/>
          <w:lang w:eastAsia="ko-KR"/>
        </w:rPr>
        <w:t xml:space="preserve">※ </w:t>
      </w:r>
      <w:r>
        <w:rPr>
          <w:color w:val="E65100"/>
          <w:sz w:val="18"/>
          <w:lang w:eastAsia="ko-KR"/>
        </w:rPr>
        <w:t>아래</w:t>
      </w:r>
      <w:r>
        <w:rPr>
          <w:color w:val="E65100"/>
          <w:sz w:val="18"/>
          <w:lang w:eastAsia="ko-KR"/>
        </w:rPr>
        <w:t xml:space="preserve"> </w:t>
      </w:r>
      <w:r>
        <w:rPr>
          <w:color w:val="E65100"/>
          <w:sz w:val="18"/>
          <w:lang w:eastAsia="ko-KR"/>
        </w:rPr>
        <w:t>모든</w:t>
      </w:r>
      <w:r>
        <w:rPr>
          <w:color w:val="E65100"/>
          <w:sz w:val="18"/>
          <w:lang w:eastAsia="ko-KR"/>
        </w:rPr>
        <w:t xml:space="preserve"> </w:t>
      </w:r>
      <w:r>
        <w:rPr>
          <w:color w:val="E65100"/>
          <w:sz w:val="18"/>
          <w:lang w:eastAsia="ko-KR"/>
        </w:rPr>
        <w:t>수치는</w:t>
      </w:r>
      <w:r>
        <w:rPr>
          <w:color w:val="E65100"/>
          <w:sz w:val="18"/>
          <w:lang w:eastAsia="ko-KR"/>
        </w:rPr>
        <w:t xml:space="preserve"> </w:t>
      </w:r>
      <w:r>
        <w:rPr>
          <w:color w:val="E65100"/>
          <w:sz w:val="18"/>
          <w:lang w:eastAsia="ko-KR"/>
        </w:rPr>
        <w:t>실제</w:t>
      </w:r>
      <w:r>
        <w:rPr>
          <w:color w:val="E65100"/>
          <w:sz w:val="18"/>
          <w:lang w:eastAsia="ko-KR"/>
        </w:rPr>
        <w:t xml:space="preserve"> </w:t>
      </w:r>
      <w:r>
        <w:rPr>
          <w:color w:val="E65100"/>
          <w:sz w:val="18"/>
          <w:lang w:eastAsia="ko-KR"/>
        </w:rPr>
        <w:t>모델</w:t>
      </w:r>
      <w:r>
        <w:rPr>
          <w:color w:val="E65100"/>
          <w:sz w:val="18"/>
          <w:lang w:eastAsia="ko-KR"/>
        </w:rPr>
        <w:t xml:space="preserve"> </w:t>
      </w:r>
      <w:proofErr w:type="spellStart"/>
      <w:r>
        <w:rPr>
          <w:color w:val="E65100"/>
          <w:sz w:val="18"/>
          <w:lang w:eastAsia="ko-KR"/>
        </w:rPr>
        <w:t>예측값과</w:t>
      </w:r>
      <w:proofErr w:type="spellEnd"/>
      <w:r>
        <w:rPr>
          <w:color w:val="E65100"/>
          <w:sz w:val="18"/>
          <w:lang w:eastAsia="ko-KR"/>
        </w:rPr>
        <w:t xml:space="preserve"> </w:t>
      </w:r>
      <w:r>
        <w:rPr>
          <w:color w:val="E65100"/>
          <w:sz w:val="18"/>
          <w:lang w:eastAsia="ko-KR"/>
        </w:rPr>
        <w:t>레이블을</w:t>
      </w:r>
      <w:r>
        <w:rPr>
          <w:color w:val="E65100"/>
          <w:sz w:val="18"/>
          <w:lang w:eastAsia="ko-KR"/>
        </w:rPr>
        <w:t xml:space="preserve"> </w:t>
      </w:r>
      <w:r>
        <w:rPr>
          <w:color w:val="E65100"/>
          <w:sz w:val="18"/>
          <w:lang w:eastAsia="ko-KR"/>
        </w:rPr>
        <w:t>대조하여</w:t>
      </w:r>
      <w:r>
        <w:rPr>
          <w:color w:val="E65100"/>
          <w:sz w:val="18"/>
          <w:lang w:eastAsia="ko-KR"/>
        </w:rPr>
        <w:t xml:space="preserve"> </w:t>
      </w:r>
      <w:r>
        <w:rPr>
          <w:color w:val="E65100"/>
          <w:sz w:val="18"/>
          <w:lang w:eastAsia="ko-KR"/>
        </w:rPr>
        <w:t>직접</w:t>
      </w:r>
      <w:r>
        <w:rPr>
          <w:color w:val="E65100"/>
          <w:sz w:val="18"/>
          <w:lang w:eastAsia="ko-KR"/>
        </w:rPr>
        <w:t xml:space="preserve"> </w:t>
      </w:r>
      <w:r>
        <w:rPr>
          <w:color w:val="E65100"/>
          <w:sz w:val="18"/>
          <w:lang w:eastAsia="ko-KR"/>
        </w:rPr>
        <w:t>계산한</w:t>
      </w:r>
      <w:r>
        <w:rPr>
          <w:color w:val="E65100"/>
          <w:sz w:val="18"/>
          <w:lang w:eastAsia="ko-KR"/>
        </w:rPr>
        <w:t xml:space="preserve"> </w:t>
      </w:r>
      <w:r>
        <w:rPr>
          <w:color w:val="E65100"/>
          <w:sz w:val="18"/>
          <w:lang w:eastAsia="ko-KR"/>
        </w:rPr>
        <w:t>실측치입니다</w:t>
      </w:r>
      <w:r>
        <w:rPr>
          <w:color w:val="E65100"/>
          <w:sz w:val="18"/>
          <w:lang w:eastAsia="ko-KR"/>
        </w:rPr>
        <w:t>.</w:t>
      </w:r>
    </w:p>
    <w:p w14:paraId="6A98FD6E" w14:textId="77777777" w:rsidR="007E3BA4" w:rsidRDefault="007E3BA4">
      <w:pPr>
        <w:spacing w:after="40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850"/>
        <w:gridCol w:w="1134"/>
        <w:gridCol w:w="1984"/>
        <w:gridCol w:w="2551"/>
      </w:tblGrid>
      <w:tr w:rsidR="007E3BA4" w14:paraId="2D1298B3" w14:textId="77777777">
        <w:trPr>
          <w:jc w:val="center"/>
        </w:trPr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0A3F4BB1" w14:textId="77777777" w:rsidR="007E3BA4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지표</w:t>
            </w:r>
            <w:proofErr w:type="spellEnd"/>
          </w:p>
        </w:tc>
        <w:tc>
          <w:tcPr>
            <w:tcW w:w="8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394779E7" w14:textId="77777777" w:rsidR="007E3BA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thr </w:t>
            </w:r>
            <w:r>
              <w:rPr>
                <w:b/>
                <w:color w:val="FFFFFF"/>
                <w:sz w:val="18"/>
              </w:rPr>
              <w:t>기준</w:t>
            </w:r>
          </w:p>
        </w:tc>
        <w:tc>
          <w:tcPr>
            <w:tcW w:w="113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061C5A07" w14:textId="77777777" w:rsidR="007E3BA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v1 </w:t>
            </w:r>
            <w:r>
              <w:rPr>
                <w:b/>
                <w:color w:val="FFFFFF"/>
                <w:sz w:val="18"/>
              </w:rPr>
              <w:t>기준선</w:t>
            </w:r>
          </w:p>
        </w:tc>
        <w:tc>
          <w:tcPr>
            <w:tcW w:w="19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08B6807C" w14:textId="77777777" w:rsidR="007E3BA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v3 </w:t>
            </w:r>
            <w:r>
              <w:rPr>
                <w:b/>
                <w:color w:val="FFFFFF"/>
                <w:sz w:val="18"/>
              </w:rPr>
              <w:t>앙상블</w:t>
            </w:r>
            <w:r>
              <w:rPr>
                <w:b/>
                <w:color w:val="FFFFFF"/>
                <w:sz w:val="18"/>
              </w:rPr>
              <w:t xml:space="preserve"> (</w:t>
            </w:r>
            <w:r>
              <w:rPr>
                <w:b/>
                <w:color w:val="FFFFFF"/>
                <w:sz w:val="18"/>
              </w:rPr>
              <w:t>실측</w:t>
            </w:r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w="25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5C6BC287" w14:textId="77777777" w:rsidR="007E3BA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변화</w:t>
            </w:r>
          </w:p>
        </w:tc>
      </w:tr>
      <w:tr w:rsidR="007E3BA4" w14:paraId="75C2F08C" w14:textId="77777777">
        <w:trPr>
          <w:jc w:val="center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D78D4D5" w14:textId="77777777" w:rsidR="007E3BA4" w:rsidRDefault="00000000">
            <w:r>
              <w:rPr>
                <w:sz w:val="18"/>
              </w:rPr>
              <w:t>ROC-AUC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F89C5FF" w14:textId="77777777" w:rsidR="007E3BA4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37DA094" w14:textId="77777777" w:rsidR="007E3BA4" w:rsidRDefault="00000000">
            <w:pPr>
              <w:jc w:val="center"/>
            </w:pPr>
            <w:r>
              <w:rPr>
                <w:sz w:val="18"/>
              </w:rPr>
              <w:t>0.612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586188B" w14:textId="77777777" w:rsidR="007E3BA4" w:rsidRDefault="00000000">
            <w:pPr>
              <w:jc w:val="center"/>
            </w:pPr>
            <w:r>
              <w:rPr>
                <w:sz w:val="18"/>
              </w:rPr>
              <w:t>0.6404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46870FA" w14:textId="77777777" w:rsidR="007E3BA4" w:rsidRDefault="00000000">
            <w:pPr>
              <w:jc w:val="center"/>
            </w:pPr>
            <w:r>
              <w:rPr>
                <w:sz w:val="18"/>
              </w:rPr>
              <w:t>+0.028</w:t>
            </w:r>
          </w:p>
        </w:tc>
      </w:tr>
      <w:tr w:rsidR="007E3BA4" w14:paraId="4867DEE9" w14:textId="77777777">
        <w:trPr>
          <w:jc w:val="center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529320DF" w14:textId="77777777" w:rsidR="007E3BA4" w:rsidRDefault="00000000">
            <w:r>
              <w:rPr>
                <w:sz w:val="18"/>
              </w:rPr>
              <w:t>PR-AUC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7160E825" w14:textId="77777777" w:rsidR="007E3BA4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2DB6CB2E" w14:textId="77777777" w:rsidR="007E3BA4" w:rsidRDefault="00000000">
            <w:pPr>
              <w:jc w:val="center"/>
            </w:pPr>
            <w:r>
              <w:rPr>
                <w:sz w:val="18"/>
              </w:rPr>
              <w:t>~0.08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589D613A" w14:textId="77777777" w:rsidR="007E3BA4" w:rsidRDefault="00000000">
            <w:pPr>
              <w:jc w:val="center"/>
            </w:pPr>
            <w:r>
              <w:rPr>
                <w:sz w:val="18"/>
              </w:rPr>
              <w:t>0.1217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28A7CCC8" w14:textId="77777777" w:rsidR="007E3BA4" w:rsidRDefault="00000000">
            <w:pPr>
              <w:jc w:val="center"/>
            </w:pPr>
            <w:r>
              <w:rPr>
                <w:sz w:val="18"/>
              </w:rPr>
              <w:t>↑↑ (1.54</w:t>
            </w:r>
            <w:r>
              <w:rPr>
                <w:sz w:val="18"/>
              </w:rPr>
              <w:t>배</w:t>
            </w:r>
            <w:r>
              <w:rPr>
                <w:sz w:val="18"/>
              </w:rPr>
              <w:t>)</w:t>
            </w:r>
          </w:p>
        </w:tc>
      </w:tr>
      <w:tr w:rsidR="007E3BA4" w14:paraId="4ADF6285" w14:textId="77777777">
        <w:trPr>
          <w:jc w:val="center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3DF6AB5" w14:textId="77777777" w:rsidR="007E3BA4" w:rsidRDefault="00000000">
            <w:r>
              <w:rPr>
                <w:sz w:val="18"/>
              </w:rPr>
              <w:t>F2 (β=2)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D0D8855" w14:textId="77777777" w:rsidR="007E3BA4" w:rsidRDefault="00000000">
            <w:pPr>
              <w:jc w:val="center"/>
            </w:pPr>
            <w:r>
              <w:rPr>
                <w:sz w:val="18"/>
              </w:rPr>
              <w:t>0.20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B33F1E8" w14:textId="77777777" w:rsidR="007E3BA4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2D420A2" w14:textId="77777777" w:rsidR="007E3BA4" w:rsidRDefault="00000000">
            <w:pPr>
              <w:jc w:val="center"/>
            </w:pPr>
            <w:r>
              <w:rPr>
                <w:sz w:val="18"/>
              </w:rPr>
              <w:t>0.3061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EF4A80A" w14:textId="77777777" w:rsidR="007E3BA4" w:rsidRDefault="00000000">
            <w:pPr>
              <w:jc w:val="center"/>
            </w:pPr>
            <w:r>
              <w:rPr>
                <w:sz w:val="18"/>
              </w:rPr>
              <w:t>신규</w:t>
            </w:r>
          </w:p>
        </w:tc>
      </w:tr>
      <w:tr w:rsidR="007E3BA4" w14:paraId="4921BAE4" w14:textId="77777777">
        <w:trPr>
          <w:jc w:val="center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76D36ED1" w14:textId="77777777" w:rsidR="007E3BA4" w:rsidRDefault="00000000">
            <w:r>
              <w:rPr>
                <w:sz w:val="18"/>
              </w:rPr>
              <w:t>F1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284F3459" w14:textId="77777777" w:rsidR="007E3BA4" w:rsidRDefault="00000000">
            <w:pPr>
              <w:jc w:val="center"/>
            </w:pPr>
            <w:r>
              <w:rPr>
                <w:sz w:val="18"/>
              </w:rPr>
              <w:t>0.20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01980DE2" w14:textId="77777777" w:rsidR="007E3BA4" w:rsidRDefault="00000000">
            <w:pPr>
              <w:jc w:val="center"/>
            </w:pPr>
            <w:r>
              <w:rPr>
                <w:sz w:val="18"/>
              </w:rPr>
              <w:t>0.239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41593885" w14:textId="77777777" w:rsidR="007E3BA4" w:rsidRDefault="00000000">
            <w:pPr>
              <w:jc w:val="center"/>
            </w:pPr>
            <w:r>
              <w:rPr>
                <w:sz w:val="18"/>
              </w:rPr>
              <w:t>0.1818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16DA209C" w14:textId="77777777" w:rsidR="007E3BA4" w:rsidRDefault="00000000">
            <w:pPr>
              <w:jc w:val="center"/>
            </w:pPr>
            <w:r>
              <w:rPr>
                <w:sz w:val="18"/>
              </w:rPr>
              <w:t>→ (</w:t>
            </w:r>
            <w:r>
              <w:rPr>
                <w:sz w:val="18"/>
              </w:rPr>
              <w:t>재현율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우선</w:t>
            </w:r>
            <w:r>
              <w:rPr>
                <w:sz w:val="18"/>
              </w:rPr>
              <w:t>)</w:t>
            </w:r>
          </w:p>
        </w:tc>
      </w:tr>
      <w:tr w:rsidR="007E3BA4" w14:paraId="57860DDB" w14:textId="77777777">
        <w:trPr>
          <w:jc w:val="center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E0B9BD7" w14:textId="77777777" w:rsidR="007E3BA4" w:rsidRDefault="00000000">
            <w:r>
              <w:rPr>
                <w:sz w:val="18"/>
              </w:rPr>
              <w:t>MCC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E6646DF" w14:textId="77777777" w:rsidR="007E3BA4" w:rsidRDefault="00000000">
            <w:pPr>
              <w:jc w:val="center"/>
            </w:pPr>
            <w:r>
              <w:rPr>
                <w:sz w:val="18"/>
              </w:rPr>
              <w:t>0.20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4B9A298" w14:textId="77777777" w:rsidR="007E3BA4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09F62EE" w14:textId="77777777" w:rsidR="007E3BA4" w:rsidRDefault="00000000">
            <w:pPr>
              <w:jc w:val="center"/>
            </w:pPr>
            <w:r>
              <w:rPr>
                <w:sz w:val="18"/>
              </w:rPr>
              <w:t>0.0924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DA329C3" w14:textId="77777777" w:rsidR="007E3BA4" w:rsidRDefault="00000000">
            <w:pPr>
              <w:jc w:val="center"/>
            </w:pPr>
            <w:r>
              <w:rPr>
                <w:sz w:val="18"/>
              </w:rPr>
              <w:t>신규</w:t>
            </w:r>
          </w:p>
        </w:tc>
      </w:tr>
      <w:tr w:rsidR="007E3BA4" w14:paraId="3689C5F5" w14:textId="77777777">
        <w:trPr>
          <w:jc w:val="center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4CCE799A" w14:textId="77777777" w:rsidR="007E3BA4" w:rsidRDefault="00000000">
            <w:r>
              <w:rPr>
                <w:sz w:val="18"/>
              </w:rPr>
              <w:t>Recall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281BEA21" w14:textId="77777777" w:rsidR="007E3BA4" w:rsidRDefault="00000000">
            <w:pPr>
              <w:jc w:val="center"/>
            </w:pPr>
            <w:r>
              <w:rPr>
                <w:sz w:val="18"/>
              </w:rPr>
              <w:t>0.20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51F1BE04" w14:textId="77777777" w:rsidR="007E3BA4" w:rsidRDefault="00000000">
            <w:pPr>
              <w:jc w:val="center"/>
            </w:pPr>
            <w:r>
              <w:rPr>
                <w:sz w:val="18"/>
              </w:rPr>
              <w:t>0.219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42138AFA" w14:textId="77777777" w:rsidR="007E3BA4" w:rsidRDefault="00000000">
            <w:pPr>
              <w:jc w:val="center"/>
            </w:pPr>
            <w:r>
              <w:rPr>
                <w:sz w:val="18"/>
              </w:rPr>
              <w:t>0.5625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02C76567" w14:textId="77777777" w:rsidR="007E3BA4" w:rsidRDefault="00000000">
            <w:pPr>
              <w:jc w:val="center"/>
            </w:pPr>
            <w:r>
              <w:rPr>
                <w:sz w:val="18"/>
              </w:rPr>
              <w:t>+0.344 (2.6</w:t>
            </w:r>
            <w:r>
              <w:rPr>
                <w:sz w:val="18"/>
              </w:rPr>
              <w:t>배</w:t>
            </w:r>
            <w:r>
              <w:rPr>
                <w:sz w:val="18"/>
              </w:rPr>
              <w:t>↑)</w:t>
            </w:r>
          </w:p>
        </w:tc>
      </w:tr>
      <w:tr w:rsidR="007E3BA4" w14:paraId="133A733D" w14:textId="77777777">
        <w:trPr>
          <w:jc w:val="center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E7C21EB" w14:textId="77777777" w:rsidR="007E3BA4" w:rsidRDefault="00000000">
            <w:r>
              <w:rPr>
                <w:sz w:val="18"/>
              </w:rPr>
              <w:t>Recall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B2E2403" w14:textId="77777777" w:rsidR="007E3BA4" w:rsidRDefault="00000000">
            <w:pPr>
              <w:jc w:val="center"/>
            </w:pPr>
            <w:r>
              <w:rPr>
                <w:sz w:val="18"/>
              </w:rPr>
              <w:t>0.15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42879A8" w14:textId="77777777" w:rsidR="007E3BA4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FCFF174" w14:textId="77777777" w:rsidR="007E3BA4" w:rsidRDefault="00000000">
            <w:pPr>
              <w:jc w:val="center"/>
            </w:pPr>
            <w:r>
              <w:rPr>
                <w:sz w:val="18"/>
              </w:rPr>
              <w:t>0.75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76EDDAA" w14:textId="77777777" w:rsidR="007E3BA4" w:rsidRDefault="00000000">
            <w:pPr>
              <w:jc w:val="center"/>
            </w:pPr>
            <w:r>
              <w:rPr>
                <w:sz w:val="18"/>
              </w:rPr>
              <w:t>신규</w:t>
            </w:r>
          </w:p>
        </w:tc>
      </w:tr>
      <w:tr w:rsidR="007E3BA4" w14:paraId="0E874DEE" w14:textId="77777777">
        <w:trPr>
          <w:jc w:val="center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4463B2A4" w14:textId="77777777" w:rsidR="007E3BA4" w:rsidRDefault="00000000">
            <w:r>
              <w:rPr>
                <w:sz w:val="18"/>
              </w:rPr>
              <w:t>화재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탐지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3FC9225B" w14:textId="77777777" w:rsidR="007E3BA4" w:rsidRDefault="00000000">
            <w:pPr>
              <w:jc w:val="center"/>
            </w:pPr>
            <w:r>
              <w:rPr>
                <w:sz w:val="18"/>
              </w:rPr>
              <w:t>0.20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2237E2AA" w14:textId="77777777" w:rsidR="007E3BA4" w:rsidRDefault="00000000">
            <w:pPr>
              <w:jc w:val="center"/>
            </w:pPr>
            <w:r>
              <w:rPr>
                <w:sz w:val="18"/>
              </w:rPr>
              <w:t>13/32</w:t>
            </w:r>
            <w:r>
              <w:rPr>
                <w:sz w:val="18"/>
              </w:rPr>
              <w:t>건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54FF52EC" w14:textId="77777777" w:rsidR="007E3BA4" w:rsidRDefault="00000000">
            <w:pPr>
              <w:jc w:val="center"/>
            </w:pPr>
            <w:r>
              <w:rPr>
                <w:sz w:val="18"/>
              </w:rPr>
              <w:t>18/32</w:t>
            </w:r>
            <w:r>
              <w:rPr>
                <w:sz w:val="18"/>
              </w:rPr>
              <w:t>건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621D064B" w14:textId="77777777" w:rsidR="007E3BA4" w:rsidRDefault="00000000">
            <w:pPr>
              <w:jc w:val="center"/>
            </w:pPr>
            <w:r>
              <w:rPr>
                <w:sz w:val="18"/>
              </w:rPr>
              <w:t>+5</w:t>
            </w:r>
            <w:r>
              <w:rPr>
                <w:sz w:val="18"/>
              </w:rPr>
              <w:t>건</w:t>
            </w:r>
          </w:p>
        </w:tc>
      </w:tr>
      <w:tr w:rsidR="007E3BA4" w14:paraId="2A7589D3" w14:textId="77777777">
        <w:trPr>
          <w:jc w:val="center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7C55F67" w14:textId="77777777" w:rsidR="007E3BA4" w:rsidRDefault="00000000">
            <w:r>
              <w:rPr>
                <w:sz w:val="18"/>
              </w:rPr>
              <w:t>화재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탐지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9E9D83E" w14:textId="77777777" w:rsidR="007E3BA4" w:rsidRDefault="00000000">
            <w:pPr>
              <w:jc w:val="center"/>
            </w:pPr>
            <w:r>
              <w:rPr>
                <w:sz w:val="18"/>
              </w:rPr>
              <w:t>0.15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B19BD08" w14:textId="77777777" w:rsidR="007E3BA4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575B512" w14:textId="77777777" w:rsidR="007E3BA4" w:rsidRDefault="00000000">
            <w:pPr>
              <w:jc w:val="center"/>
            </w:pPr>
            <w:r>
              <w:rPr>
                <w:sz w:val="18"/>
              </w:rPr>
              <w:t>24/32</w:t>
            </w:r>
            <w:r>
              <w:rPr>
                <w:sz w:val="18"/>
              </w:rPr>
              <w:t>건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FB05338" w14:textId="77777777" w:rsidR="007E3BA4" w:rsidRDefault="00000000">
            <w:pPr>
              <w:jc w:val="center"/>
            </w:pPr>
            <w:r>
              <w:rPr>
                <w:sz w:val="18"/>
              </w:rPr>
              <w:t>신규</w:t>
            </w:r>
          </w:p>
        </w:tc>
      </w:tr>
    </w:tbl>
    <w:p w14:paraId="7A352E81" w14:textId="77777777" w:rsidR="007E3BA4" w:rsidRDefault="007E3BA4">
      <w:pPr>
        <w:spacing w:after="40"/>
      </w:pPr>
    </w:p>
    <w:p w14:paraId="6545F64F" w14:textId="77777777" w:rsidR="007E3BA4" w:rsidRDefault="007E3BA4">
      <w:pPr>
        <w:spacing w:after="40"/>
      </w:pPr>
    </w:p>
    <w:p w14:paraId="480720AC" w14:textId="77777777" w:rsidR="007E3BA4" w:rsidRDefault="00000000">
      <w:pPr>
        <w:pStyle w:val="21"/>
      </w:pPr>
      <w:r>
        <w:rPr>
          <w:color w:val="1565C0"/>
        </w:rPr>
        <w:t xml:space="preserve">4.2 </w:t>
      </w:r>
      <w:r>
        <w:rPr>
          <w:color w:val="1565C0"/>
        </w:rPr>
        <w:t>피처</w:t>
      </w:r>
      <w:r>
        <w:rPr>
          <w:color w:val="1565C0"/>
        </w:rPr>
        <w:t xml:space="preserve"> </w:t>
      </w:r>
      <w:r>
        <w:rPr>
          <w:color w:val="1565C0"/>
        </w:rPr>
        <w:t>중요도</w:t>
      </w:r>
      <w:r>
        <w:rPr>
          <w:color w:val="1565C0"/>
        </w:rPr>
        <w:t xml:space="preserve"> (XGBoost feature_importances_ </w:t>
      </w:r>
      <w:r>
        <w:rPr>
          <w:color w:val="1565C0"/>
        </w:rPr>
        <w:t>실측</w:t>
      </w:r>
      <w:r>
        <w:rPr>
          <w:color w:val="1565C0"/>
        </w:rP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1984"/>
        <w:gridCol w:w="1417"/>
        <w:gridCol w:w="850"/>
        <w:gridCol w:w="3402"/>
      </w:tblGrid>
      <w:tr w:rsidR="007E3BA4" w14:paraId="4FA3391A" w14:textId="77777777">
        <w:trPr>
          <w:jc w:val="center"/>
        </w:trPr>
        <w:tc>
          <w:tcPr>
            <w:tcW w:w="56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547D3682" w14:textId="77777777" w:rsidR="007E3BA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순위</w:t>
            </w:r>
          </w:p>
        </w:tc>
        <w:tc>
          <w:tcPr>
            <w:tcW w:w="19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62A0F2C4" w14:textId="77777777" w:rsidR="007E3BA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피처명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538E255D" w14:textId="77777777" w:rsidR="007E3BA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중요도</w:t>
            </w:r>
            <w:r>
              <w:rPr>
                <w:b/>
                <w:color w:val="FFFFFF"/>
                <w:sz w:val="18"/>
              </w:rPr>
              <w:t xml:space="preserve"> (</w:t>
            </w:r>
            <w:r>
              <w:rPr>
                <w:b/>
                <w:color w:val="FFFFFF"/>
                <w:sz w:val="18"/>
              </w:rPr>
              <w:t>실측</w:t>
            </w:r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w="8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0F3C4AAA" w14:textId="77777777" w:rsidR="007E3BA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  <w:tc>
          <w:tcPr>
            <w:tcW w:w="340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17090220" w14:textId="77777777" w:rsidR="007E3BA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도메인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해석</w:t>
            </w:r>
          </w:p>
        </w:tc>
      </w:tr>
      <w:tr w:rsidR="007E3BA4" w14:paraId="73AABBC8" w14:textId="77777777">
        <w:trPr>
          <w:jc w:val="center"/>
        </w:trPr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3D26C1E" w14:textId="77777777" w:rsidR="007E3BA4" w:rsidRDefault="00000000">
            <w:r>
              <w:rPr>
                <w:sz w:val="18"/>
              </w:rPr>
              <w:t>1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A8A9449" w14:textId="77777777" w:rsidR="007E3BA4" w:rsidRDefault="00000000">
            <w:pPr>
              <w:jc w:val="center"/>
            </w:pPr>
            <w:r>
              <w:rPr>
                <w:sz w:val="18"/>
              </w:rPr>
              <w:t>지역발화율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167A91C" w14:textId="77777777" w:rsidR="007E3BA4" w:rsidRDefault="00000000">
            <w:pPr>
              <w:jc w:val="center"/>
            </w:pPr>
            <w:r>
              <w:rPr>
                <w:sz w:val="18"/>
              </w:rPr>
              <w:t>0.1153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0CF62EC" w14:textId="77777777" w:rsidR="007E3BA4" w:rsidRDefault="00000000">
            <w:pPr>
              <w:jc w:val="center"/>
            </w:pPr>
            <w:r>
              <w:rPr>
                <w:sz w:val="18"/>
              </w:rPr>
              <w:t>신규</w:t>
            </w:r>
            <w:r>
              <w:rPr>
                <w:sz w:val="18"/>
              </w:rPr>
              <w:t>★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F12EA13" w14:textId="77777777" w:rsidR="007E3BA4" w:rsidRDefault="00000000">
            <w:pPr>
              <w:jc w:val="center"/>
            </w:pPr>
            <w:r>
              <w:rPr>
                <w:sz w:val="18"/>
              </w:rPr>
              <w:t>지역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고유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위험</w:t>
            </w:r>
          </w:p>
        </w:tc>
      </w:tr>
      <w:tr w:rsidR="007E3BA4" w14:paraId="2DF9ED99" w14:textId="77777777">
        <w:trPr>
          <w:jc w:val="center"/>
        </w:trPr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77F2E289" w14:textId="77777777" w:rsidR="007E3BA4" w:rsidRDefault="00000000">
            <w:r>
              <w:rPr>
                <w:sz w:val="18"/>
              </w:rPr>
              <w:t>2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3BE99DC7" w14:textId="77777777" w:rsidR="007E3BA4" w:rsidRDefault="00000000">
            <w:pPr>
              <w:jc w:val="center"/>
            </w:pPr>
            <w:r>
              <w:rPr>
                <w:sz w:val="18"/>
              </w:rPr>
              <w:t>월연속고온일수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0C56A673" w14:textId="77777777" w:rsidR="007E3BA4" w:rsidRDefault="00000000">
            <w:pPr>
              <w:jc w:val="center"/>
            </w:pPr>
            <w:r>
              <w:rPr>
                <w:sz w:val="18"/>
              </w:rPr>
              <w:t>0.0978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733C445E" w14:textId="77777777" w:rsidR="007E3BA4" w:rsidRDefault="00000000">
            <w:pPr>
              <w:jc w:val="center"/>
            </w:pPr>
            <w:r>
              <w:rPr>
                <w:sz w:val="18"/>
              </w:rPr>
              <w:t>기본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6A17CBFF" w14:textId="77777777" w:rsidR="007E3BA4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폭염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지속</w:t>
            </w:r>
            <w:r>
              <w:rPr>
                <w:sz w:val="18"/>
                <w:lang w:eastAsia="ko-KR"/>
              </w:rPr>
              <w:t xml:space="preserve"> → IDA </w:t>
            </w:r>
            <w:r>
              <w:rPr>
                <w:sz w:val="18"/>
                <w:lang w:eastAsia="ko-KR"/>
              </w:rPr>
              <w:t>급상승</w:t>
            </w:r>
          </w:p>
        </w:tc>
      </w:tr>
      <w:tr w:rsidR="007E3BA4" w14:paraId="6AC32940" w14:textId="77777777">
        <w:trPr>
          <w:jc w:val="center"/>
        </w:trPr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81CD900" w14:textId="77777777" w:rsidR="007E3BA4" w:rsidRDefault="00000000">
            <w:r>
              <w:rPr>
                <w:sz w:val="18"/>
              </w:rPr>
              <w:t>3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5BDCDB6" w14:textId="77777777" w:rsidR="007E3BA4" w:rsidRDefault="00000000">
            <w:pPr>
              <w:jc w:val="center"/>
            </w:pPr>
            <w:r>
              <w:rPr>
                <w:sz w:val="18"/>
              </w:rPr>
              <w:t>월전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일평균기온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D898A7F" w14:textId="77777777" w:rsidR="007E3BA4" w:rsidRDefault="00000000">
            <w:pPr>
              <w:jc w:val="center"/>
            </w:pPr>
            <w:r>
              <w:rPr>
                <w:sz w:val="18"/>
              </w:rPr>
              <w:t>0.0466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092F9A3" w14:textId="77777777" w:rsidR="007E3BA4" w:rsidRDefault="00000000">
            <w:pPr>
              <w:jc w:val="center"/>
            </w:pPr>
            <w:r>
              <w:rPr>
                <w:sz w:val="18"/>
              </w:rPr>
              <w:t>기본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17FB158" w14:textId="77777777" w:rsidR="007E3BA4" w:rsidRDefault="00000000">
            <w:pPr>
              <w:jc w:val="center"/>
            </w:pPr>
            <w:r>
              <w:rPr>
                <w:sz w:val="18"/>
              </w:rPr>
              <w:t>단기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열파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효과</w:t>
            </w:r>
          </w:p>
        </w:tc>
      </w:tr>
      <w:tr w:rsidR="007E3BA4" w14:paraId="0BB4346D" w14:textId="77777777">
        <w:trPr>
          <w:jc w:val="center"/>
        </w:trPr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5C126380" w14:textId="77777777" w:rsidR="007E3BA4" w:rsidRDefault="00000000">
            <w:r>
              <w:rPr>
                <w:sz w:val="18"/>
              </w:rPr>
              <w:t>4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48800AE1" w14:textId="77777777" w:rsidR="007E3BA4" w:rsidRDefault="00000000">
            <w:pPr>
              <w:jc w:val="center"/>
            </w:pPr>
            <w:r>
              <w:rPr>
                <w:sz w:val="18"/>
              </w:rPr>
              <w:t>월평균습도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732E2A5C" w14:textId="77777777" w:rsidR="007E3BA4" w:rsidRDefault="00000000">
            <w:pPr>
              <w:jc w:val="center"/>
            </w:pPr>
            <w:r>
              <w:rPr>
                <w:sz w:val="18"/>
              </w:rPr>
              <w:t>0.0449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4D1BF658" w14:textId="77777777" w:rsidR="007E3BA4" w:rsidRDefault="00000000">
            <w:pPr>
              <w:jc w:val="center"/>
            </w:pPr>
            <w:r>
              <w:rPr>
                <w:sz w:val="18"/>
              </w:rPr>
              <w:t>기본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44C66F9A" w14:textId="77777777" w:rsidR="007E3BA4" w:rsidRDefault="00000000">
            <w:pPr>
              <w:jc w:val="center"/>
            </w:pPr>
            <w:r>
              <w:rPr>
                <w:sz w:val="18"/>
              </w:rPr>
              <w:t>절연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흡습</w:t>
            </w:r>
          </w:p>
        </w:tc>
      </w:tr>
      <w:tr w:rsidR="007E3BA4" w14:paraId="451DD264" w14:textId="77777777">
        <w:trPr>
          <w:jc w:val="center"/>
        </w:trPr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B4BE608" w14:textId="77777777" w:rsidR="007E3BA4" w:rsidRDefault="00000000">
            <w:r>
              <w:rPr>
                <w:sz w:val="18"/>
              </w:rPr>
              <w:t>5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9C48FBB" w14:textId="77777777" w:rsidR="007E3BA4" w:rsidRDefault="00000000">
            <w:pPr>
              <w:jc w:val="center"/>
            </w:pPr>
            <w:r>
              <w:rPr>
                <w:sz w:val="18"/>
              </w:rPr>
              <w:t>기온편차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4CAD613" w14:textId="77777777" w:rsidR="007E3BA4" w:rsidRDefault="00000000">
            <w:pPr>
              <w:jc w:val="center"/>
            </w:pPr>
            <w:r>
              <w:rPr>
                <w:sz w:val="18"/>
              </w:rPr>
              <w:t>0.0432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48341E9" w14:textId="77777777" w:rsidR="007E3BA4" w:rsidRDefault="00000000">
            <w:pPr>
              <w:jc w:val="center"/>
            </w:pPr>
            <w:r>
              <w:rPr>
                <w:sz w:val="18"/>
              </w:rPr>
              <w:t>신규</w:t>
            </w:r>
            <w:r>
              <w:rPr>
                <w:sz w:val="18"/>
              </w:rPr>
              <w:t>★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A846B85" w14:textId="77777777" w:rsidR="007E3BA4" w:rsidRDefault="00000000">
            <w:pPr>
              <w:jc w:val="center"/>
            </w:pPr>
            <w:r>
              <w:rPr>
                <w:sz w:val="18"/>
              </w:rPr>
              <w:t>이상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고온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감지</w:t>
            </w:r>
          </w:p>
        </w:tc>
      </w:tr>
      <w:tr w:rsidR="007E3BA4" w14:paraId="2515F447" w14:textId="77777777">
        <w:trPr>
          <w:jc w:val="center"/>
        </w:trPr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241D1096" w14:textId="77777777" w:rsidR="007E3BA4" w:rsidRDefault="00000000">
            <w:r>
              <w:rPr>
                <w:sz w:val="18"/>
              </w:rPr>
              <w:t>6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0A11FE32" w14:textId="77777777" w:rsidR="007E3BA4" w:rsidRDefault="00000000">
            <w:pPr>
              <w:jc w:val="center"/>
            </w:pPr>
            <w:r>
              <w:rPr>
                <w:sz w:val="18"/>
              </w:rPr>
              <w:t>월평균기온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6F518460" w14:textId="77777777" w:rsidR="007E3BA4" w:rsidRDefault="00000000">
            <w:pPr>
              <w:jc w:val="center"/>
            </w:pPr>
            <w:r>
              <w:rPr>
                <w:sz w:val="18"/>
              </w:rPr>
              <w:t>0.0431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25504A44" w14:textId="77777777" w:rsidR="007E3BA4" w:rsidRDefault="00000000">
            <w:pPr>
              <w:jc w:val="center"/>
            </w:pPr>
            <w:r>
              <w:rPr>
                <w:sz w:val="18"/>
              </w:rPr>
              <w:t>기본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143DE20E" w14:textId="77777777" w:rsidR="007E3BA4" w:rsidRDefault="00000000">
            <w:pPr>
              <w:jc w:val="center"/>
            </w:pPr>
            <w:r>
              <w:rPr>
                <w:sz w:val="18"/>
              </w:rPr>
              <w:t>전반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스트레스</w:t>
            </w:r>
          </w:p>
        </w:tc>
      </w:tr>
      <w:tr w:rsidR="007E3BA4" w14:paraId="1AF0E894" w14:textId="77777777">
        <w:trPr>
          <w:jc w:val="center"/>
        </w:trPr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648FC51" w14:textId="77777777" w:rsidR="007E3BA4" w:rsidRDefault="00000000">
            <w:r>
              <w:rPr>
                <w:sz w:val="18"/>
              </w:rPr>
              <w:t>7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90495ED" w14:textId="77777777" w:rsidR="007E3BA4" w:rsidRDefault="00000000">
            <w:pPr>
              <w:jc w:val="center"/>
            </w:pPr>
            <w:r>
              <w:rPr>
                <w:sz w:val="18"/>
              </w:rPr>
              <w:t>열습도스트레스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FF89185" w14:textId="77777777" w:rsidR="007E3BA4" w:rsidRDefault="00000000">
            <w:pPr>
              <w:jc w:val="center"/>
            </w:pPr>
            <w:r>
              <w:rPr>
                <w:sz w:val="18"/>
              </w:rPr>
              <w:t>0.0420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DF36ECA" w14:textId="77777777" w:rsidR="007E3BA4" w:rsidRDefault="00000000">
            <w:pPr>
              <w:jc w:val="center"/>
            </w:pPr>
            <w:r>
              <w:rPr>
                <w:sz w:val="18"/>
              </w:rPr>
              <w:t>신규</w:t>
            </w:r>
            <w:r>
              <w:rPr>
                <w:sz w:val="18"/>
              </w:rPr>
              <w:t>★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EEDFC32" w14:textId="77777777" w:rsidR="007E3BA4" w:rsidRDefault="00000000">
            <w:pPr>
              <w:jc w:val="center"/>
            </w:pPr>
            <w:r>
              <w:rPr>
                <w:sz w:val="18"/>
              </w:rPr>
              <w:t>복합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임계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초과</w:t>
            </w:r>
          </w:p>
        </w:tc>
      </w:tr>
      <w:tr w:rsidR="007E3BA4" w14:paraId="1B10E5C5" w14:textId="77777777">
        <w:trPr>
          <w:jc w:val="center"/>
        </w:trPr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27172426" w14:textId="77777777" w:rsidR="007E3BA4" w:rsidRDefault="00000000">
            <w:r>
              <w:rPr>
                <w:sz w:val="18"/>
              </w:rPr>
              <w:t>8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3DD289FD" w14:textId="77777777" w:rsidR="007E3BA4" w:rsidRDefault="00000000">
            <w:pPr>
              <w:jc w:val="center"/>
            </w:pPr>
            <w:r>
              <w:rPr>
                <w:sz w:val="18"/>
              </w:rPr>
              <w:t>월</w:t>
            </w:r>
            <w:r>
              <w:rPr>
                <w:sz w:val="18"/>
              </w:rPr>
              <w:t>_sin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510493FD" w14:textId="77777777" w:rsidR="007E3BA4" w:rsidRDefault="00000000">
            <w:pPr>
              <w:jc w:val="center"/>
            </w:pPr>
            <w:r>
              <w:rPr>
                <w:sz w:val="18"/>
              </w:rPr>
              <w:t>0.0352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37AE2C06" w14:textId="77777777" w:rsidR="007E3BA4" w:rsidRDefault="00000000">
            <w:pPr>
              <w:jc w:val="center"/>
            </w:pPr>
            <w:r>
              <w:rPr>
                <w:sz w:val="18"/>
              </w:rPr>
              <w:t>신규</w:t>
            </w:r>
            <w:r>
              <w:rPr>
                <w:sz w:val="18"/>
              </w:rPr>
              <w:t>★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2FDBB73A" w14:textId="77777777" w:rsidR="007E3BA4" w:rsidRDefault="00000000">
            <w:pPr>
              <w:jc w:val="center"/>
            </w:pPr>
            <w:r>
              <w:rPr>
                <w:sz w:val="18"/>
              </w:rPr>
              <w:t>계절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주기성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포착</w:t>
            </w:r>
          </w:p>
        </w:tc>
      </w:tr>
    </w:tbl>
    <w:p w14:paraId="724B64CB" w14:textId="77777777" w:rsidR="007E3BA4" w:rsidRDefault="007E3BA4">
      <w:pPr>
        <w:spacing w:after="40"/>
      </w:pPr>
    </w:p>
    <w:p w14:paraId="5166C2B8" w14:textId="77777777" w:rsidR="007E3BA4" w:rsidRDefault="007E3BA4">
      <w:pPr>
        <w:spacing w:after="40"/>
      </w:pPr>
    </w:p>
    <w:p w14:paraId="6E48FA29" w14:textId="77777777" w:rsidR="007E3BA4" w:rsidRDefault="00000000">
      <w:pPr>
        <w:pStyle w:val="21"/>
        <w:rPr>
          <w:lang w:eastAsia="ko-KR"/>
        </w:rPr>
      </w:pPr>
      <w:r>
        <w:rPr>
          <w:color w:val="1565C0"/>
          <w:lang w:eastAsia="ko-KR"/>
        </w:rPr>
        <w:t xml:space="preserve">4.3 </w:t>
      </w:r>
      <w:r>
        <w:rPr>
          <w:color w:val="1565C0"/>
          <w:lang w:eastAsia="ko-KR"/>
        </w:rPr>
        <w:t>기상</w:t>
      </w:r>
      <w:r>
        <w:rPr>
          <w:color w:val="1565C0"/>
          <w:lang w:eastAsia="ko-KR"/>
        </w:rPr>
        <w:t>-</w:t>
      </w:r>
      <w:r>
        <w:rPr>
          <w:color w:val="1565C0"/>
          <w:lang w:eastAsia="ko-KR"/>
        </w:rPr>
        <w:t>화재</w:t>
      </w:r>
      <w:r>
        <w:rPr>
          <w:color w:val="1565C0"/>
          <w:lang w:eastAsia="ko-KR"/>
        </w:rPr>
        <w:t xml:space="preserve"> </w:t>
      </w:r>
      <w:r>
        <w:rPr>
          <w:color w:val="1565C0"/>
          <w:lang w:eastAsia="ko-KR"/>
        </w:rPr>
        <w:t>상관분석</w:t>
      </w:r>
      <w:r>
        <w:rPr>
          <w:color w:val="1565C0"/>
          <w:lang w:eastAsia="ko-KR"/>
        </w:rPr>
        <w:t xml:space="preserve"> (</w:t>
      </w:r>
      <w:r>
        <w:rPr>
          <w:color w:val="1565C0"/>
          <w:lang w:eastAsia="ko-KR"/>
        </w:rPr>
        <w:t>실측</w:t>
      </w:r>
      <w:r>
        <w:rPr>
          <w:color w:val="1565C0"/>
          <w:lang w:eastAsia="ko-KR"/>
        </w:rPr>
        <w:t>)</w:t>
      </w:r>
    </w:p>
    <w:p w14:paraId="00B1F7A0" w14:textId="77777777" w:rsidR="007E3BA4" w:rsidRDefault="00000000">
      <w:pPr>
        <w:spacing w:after="80"/>
        <w:rPr>
          <w:lang w:eastAsia="ko-KR"/>
        </w:rPr>
      </w:pPr>
      <w:proofErr w:type="spellStart"/>
      <w:r>
        <w:rPr>
          <w:sz w:val="20"/>
          <w:lang w:eastAsia="ko-KR"/>
        </w:rPr>
        <w:t>Pearson·Spearman</w:t>
      </w:r>
      <w:proofErr w:type="spellEnd"/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이중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상관계수</w:t>
      </w:r>
      <w:r>
        <w:rPr>
          <w:sz w:val="20"/>
          <w:lang w:eastAsia="ko-KR"/>
        </w:rPr>
        <w:t xml:space="preserve"> — </w:t>
      </w:r>
      <w:r>
        <w:rPr>
          <w:sz w:val="20"/>
          <w:lang w:eastAsia="ko-KR"/>
        </w:rPr>
        <w:t>선형</w:t>
      </w:r>
      <w:r>
        <w:rPr>
          <w:sz w:val="20"/>
          <w:lang w:eastAsia="ko-KR"/>
        </w:rPr>
        <w:t>·</w:t>
      </w:r>
      <w:r>
        <w:rPr>
          <w:sz w:val="20"/>
          <w:lang w:eastAsia="ko-KR"/>
        </w:rPr>
        <w:t>비선형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관계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동시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검증</w:t>
      </w:r>
      <w:r>
        <w:rPr>
          <w:sz w:val="20"/>
          <w:lang w:eastAsia="ko-KR"/>
        </w:rPr>
        <w:t xml:space="preserve">. </w:t>
      </w:r>
      <w:r>
        <w:rPr>
          <w:sz w:val="20"/>
          <w:lang w:eastAsia="ko-KR"/>
        </w:rPr>
        <w:t>모든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값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실측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계산</w:t>
      </w:r>
      <w:r>
        <w:rPr>
          <w:sz w:val="20"/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701"/>
        <w:gridCol w:w="1701"/>
        <w:gridCol w:w="2551"/>
      </w:tblGrid>
      <w:tr w:rsidR="007E3BA4" w14:paraId="627330C4" w14:textId="77777777">
        <w:trPr>
          <w:jc w:val="center"/>
        </w:trPr>
        <w:tc>
          <w:tcPr>
            <w:tcW w:w="22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46756AD9" w14:textId="77777777" w:rsidR="007E3BA4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기상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변수</w:t>
            </w:r>
            <w:proofErr w:type="spellEnd"/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2190E9BE" w14:textId="77777777" w:rsidR="007E3BA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Pearson r (</w:t>
            </w:r>
            <w:r>
              <w:rPr>
                <w:b/>
                <w:color w:val="FFFFFF"/>
                <w:sz w:val="18"/>
              </w:rPr>
              <w:t>실측</w:t>
            </w:r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4F63D3F9" w14:textId="77777777" w:rsidR="007E3BA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Spearman ρ (</w:t>
            </w:r>
            <w:r>
              <w:rPr>
                <w:b/>
                <w:color w:val="FFFFFF"/>
                <w:sz w:val="18"/>
              </w:rPr>
              <w:t>실측</w:t>
            </w:r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w="25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43C7C8E7" w14:textId="77777777" w:rsidR="007E3BA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방향</w:t>
            </w:r>
          </w:p>
        </w:tc>
      </w:tr>
      <w:tr w:rsidR="007E3BA4" w14:paraId="17CC275F" w14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822A9CA" w14:textId="77777777" w:rsidR="007E3BA4" w:rsidRDefault="00000000">
            <w:r>
              <w:rPr>
                <w:sz w:val="18"/>
              </w:rPr>
              <w:t>월평균습도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4D89B5F" w14:textId="77777777" w:rsidR="007E3BA4" w:rsidRDefault="00000000">
            <w:pPr>
              <w:jc w:val="center"/>
            </w:pPr>
            <w:r>
              <w:rPr>
                <w:sz w:val="18"/>
              </w:rPr>
              <w:t>0.1088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4CD886A" w14:textId="77777777" w:rsidR="007E3BA4" w:rsidRDefault="00000000">
            <w:pPr>
              <w:jc w:val="center"/>
            </w:pPr>
            <w:r>
              <w:rPr>
                <w:sz w:val="18"/>
              </w:rPr>
              <w:t>0.1127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BF742D8" w14:textId="77777777" w:rsidR="007E3BA4" w:rsidRDefault="00000000">
            <w:pPr>
              <w:jc w:val="center"/>
            </w:pPr>
            <w:r>
              <w:rPr>
                <w:sz w:val="18"/>
              </w:rPr>
              <w:t>정</w:t>
            </w:r>
            <w:r>
              <w:rPr>
                <w:sz w:val="18"/>
              </w:rPr>
              <w:t xml:space="preserve">(+) </w:t>
            </w:r>
            <w:r>
              <w:rPr>
                <w:sz w:val="18"/>
              </w:rPr>
              <w:t>상관</w:t>
            </w:r>
          </w:p>
        </w:tc>
      </w:tr>
      <w:tr w:rsidR="007E3BA4" w14:paraId="50B863CD" w14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0E0F2542" w14:textId="77777777" w:rsidR="007E3BA4" w:rsidRDefault="00000000">
            <w:r>
              <w:rPr>
                <w:sz w:val="18"/>
              </w:rPr>
              <w:t>강수일수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7614FBDD" w14:textId="77777777" w:rsidR="007E3BA4" w:rsidRDefault="00000000">
            <w:pPr>
              <w:jc w:val="center"/>
            </w:pPr>
            <w:r>
              <w:rPr>
                <w:sz w:val="18"/>
              </w:rPr>
              <w:t>0.1010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1E0F318B" w14:textId="77777777" w:rsidR="007E3BA4" w:rsidRDefault="00000000">
            <w:pPr>
              <w:jc w:val="center"/>
            </w:pPr>
            <w:r>
              <w:rPr>
                <w:sz w:val="18"/>
              </w:rPr>
              <w:t>0.1028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47EC5652" w14:textId="77777777" w:rsidR="007E3BA4" w:rsidRDefault="00000000">
            <w:pPr>
              <w:jc w:val="center"/>
            </w:pPr>
            <w:r>
              <w:rPr>
                <w:sz w:val="18"/>
              </w:rPr>
              <w:t>정</w:t>
            </w:r>
            <w:r>
              <w:rPr>
                <w:sz w:val="18"/>
              </w:rPr>
              <w:t xml:space="preserve">(+) </w:t>
            </w:r>
            <w:r>
              <w:rPr>
                <w:sz w:val="18"/>
              </w:rPr>
              <w:t>상관</w:t>
            </w:r>
          </w:p>
        </w:tc>
      </w:tr>
      <w:tr w:rsidR="007E3BA4" w14:paraId="6FC42757" w14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CD98B69" w14:textId="77777777" w:rsidR="007E3BA4" w:rsidRDefault="00000000">
            <w:r>
              <w:rPr>
                <w:sz w:val="18"/>
              </w:rPr>
              <w:t>월평균기온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0C6101D" w14:textId="77777777" w:rsidR="007E3BA4" w:rsidRDefault="00000000">
            <w:pPr>
              <w:jc w:val="center"/>
            </w:pPr>
            <w:r>
              <w:rPr>
                <w:sz w:val="18"/>
              </w:rPr>
              <w:t>0.0752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96501A0" w14:textId="77777777" w:rsidR="007E3BA4" w:rsidRDefault="00000000">
            <w:pPr>
              <w:jc w:val="center"/>
            </w:pPr>
            <w:r>
              <w:rPr>
                <w:sz w:val="18"/>
              </w:rPr>
              <w:t>0.0772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2FC2FD8" w14:textId="77777777" w:rsidR="007E3BA4" w:rsidRDefault="00000000">
            <w:pPr>
              <w:jc w:val="center"/>
            </w:pPr>
            <w:r>
              <w:rPr>
                <w:sz w:val="18"/>
              </w:rPr>
              <w:t>정</w:t>
            </w:r>
            <w:r>
              <w:rPr>
                <w:sz w:val="18"/>
              </w:rPr>
              <w:t xml:space="preserve">(+) </w:t>
            </w:r>
            <w:r>
              <w:rPr>
                <w:sz w:val="18"/>
              </w:rPr>
              <w:t>상관</w:t>
            </w:r>
          </w:p>
        </w:tc>
      </w:tr>
      <w:tr w:rsidR="007E3BA4" w14:paraId="7C583E1F" w14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53262572" w14:textId="77777777" w:rsidR="007E3BA4" w:rsidRDefault="00000000">
            <w:r>
              <w:rPr>
                <w:sz w:val="18"/>
              </w:rPr>
              <w:t>월강수합계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79777561" w14:textId="77777777" w:rsidR="007E3BA4" w:rsidRDefault="00000000">
            <w:pPr>
              <w:jc w:val="center"/>
            </w:pPr>
            <w:r>
              <w:rPr>
                <w:sz w:val="18"/>
              </w:rPr>
              <w:t>0.0739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76DF0AD0" w14:textId="77777777" w:rsidR="007E3BA4" w:rsidRDefault="00000000">
            <w:pPr>
              <w:jc w:val="center"/>
            </w:pPr>
            <w:r>
              <w:rPr>
                <w:sz w:val="18"/>
              </w:rPr>
              <w:t>0.0844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65AEC213" w14:textId="77777777" w:rsidR="007E3BA4" w:rsidRDefault="00000000">
            <w:pPr>
              <w:jc w:val="center"/>
            </w:pPr>
            <w:r>
              <w:rPr>
                <w:sz w:val="18"/>
              </w:rPr>
              <w:t>정</w:t>
            </w:r>
            <w:r>
              <w:rPr>
                <w:sz w:val="18"/>
              </w:rPr>
              <w:t xml:space="preserve">(+) </w:t>
            </w:r>
            <w:r>
              <w:rPr>
                <w:sz w:val="18"/>
              </w:rPr>
              <w:t>상관</w:t>
            </w:r>
          </w:p>
        </w:tc>
      </w:tr>
      <w:tr w:rsidR="007E3BA4" w14:paraId="7FA98B45" w14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05428B1" w14:textId="77777777" w:rsidR="007E3BA4" w:rsidRDefault="00000000">
            <w:r>
              <w:rPr>
                <w:sz w:val="18"/>
              </w:rPr>
              <w:t>월최대풍속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7A9EAB1" w14:textId="77777777" w:rsidR="007E3BA4" w:rsidRDefault="00000000">
            <w:pPr>
              <w:jc w:val="center"/>
            </w:pPr>
            <w:r>
              <w:rPr>
                <w:sz w:val="18"/>
              </w:rPr>
              <w:t>0.0535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C9D3A5A" w14:textId="77777777" w:rsidR="007E3BA4" w:rsidRDefault="00000000">
            <w:pPr>
              <w:jc w:val="center"/>
            </w:pPr>
            <w:r>
              <w:rPr>
                <w:sz w:val="18"/>
              </w:rPr>
              <w:t>0.0132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6D4756C" w14:textId="77777777" w:rsidR="007E3BA4" w:rsidRDefault="00000000">
            <w:pPr>
              <w:jc w:val="center"/>
            </w:pPr>
            <w:r>
              <w:rPr>
                <w:sz w:val="18"/>
              </w:rPr>
              <w:t>정</w:t>
            </w:r>
            <w:r>
              <w:rPr>
                <w:sz w:val="18"/>
              </w:rPr>
              <w:t xml:space="preserve">(+) </w:t>
            </w:r>
            <w:r>
              <w:rPr>
                <w:sz w:val="18"/>
              </w:rPr>
              <w:t>상관</w:t>
            </w:r>
          </w:p>
        </w:tc>
      </w:tr>
      <w:tr w:rsidR="007E3BA4" w14:paraId="4104EB19" w14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2650CA82" w14:textId="77777777" w:rsidR="007E3BA4" w:rsidRDefault="00000000">
            <w:r>
              <w:rPr>
                <w:sz w:val="18"/>
              </w:rPr>
              <w:t>월최고기온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04759B0C" w14:textId="77777777" w:rsidR="007E3BA4" w:rsidRDefault="00000000">
            <w:pPr>
              <w:jc w:val="center"/>
            </w:pPr>
            <w:r>
              <w:rPr>
                <w:sz w:val="18"/>
              </w:rPr>
              <w:t>0.0534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2EC9C938" w14:textId="77777777" w:rsidR="007E3BA4" w:rsidRDefault="00000000">
            <w:pPr>
              <w:jc w:val="center"/>
            </w:pPr>
            <w:r>
              <w:rPr>
                <w:sz w:val="18"/>
              </w:rPr>
              <w:t>0.0519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0E39231E" w14:textId="77777777" w:rsidR="007E3BA4" w:rsidRDefault="00000000">
            <w:pPr>
              <w:jc w:val="center"/>
            </w:pPr>
            <w:r>
              <w:rPr>
                <w:sz w:val="18"/>
              </w:rPr>
              <w:t>정</w:t>
            </w:r>
            <w:r>
              <w:rPr>
                <w:sz w:val="18"/>
              </w:rPr>
              <w:t xml:space="preserve">(+) </w:t>
            </w:r>
            <w:r>
              <w:rPr>
                <w:sz w:val="18"/>
              </w:rPr>
              <w:t>상관</w:t>
            </w:r>
          </w:p>
        </w:tc>
      </w:tr>
      <w:tr w:rsidR="007E3BA4" w14:paraId="2ABA85BB" w14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4BBF692" w14:textId="77777777" w:rsidR="007E3BA4" w:rsidRDefault="00000000">
            <w:r>
              <w:rPr>
                <w:sz w:val="18"/>
              </w:rPr>
              <w:lastRenderedPageBreak/>
              <w:t>월연속고온일수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9EF2CBB" w14:textId="77777777" w:rsidR="007E3BA4" w:rsidRDefault="00000000">
            <w:pPr>
              <w:jc w:val="center"/>
            </w:pPr>
            <w:r>
              <w:rPr>
                <w:sz w:val="18"/>
              </w:rPr>
              <w:t>0.0263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793FF24" w14:textId="77777777" w:rsidR="007E3BA4" w:rsidRDefault="00000000">
            <w:pPr>
              <w:jc w:val="center"/>
            </w:pPr>
            <w:r>
              <w:rPr>
                <w:sz w:val="18"/>
              </w:rPr>
              <w:t>-0.0041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3AFCF90" w14:textId="77777777" w:rsidR="007E3BA4" w:rsidRDefault="00000000">
            <w:pPr>
              <w:jc w:val="center"/>
            </w:pPr>
            <w:r>
              <w:rPr>
                <w:sz w:val="18"/>
              </w:rPr>
              <w:t>정</w:t>
            </w:r>
            <w:r>
              <w:rPr>
                <w:sz w:val="18"/>
              </w:rPr>
              <w:t xml:space="preserve">(+) </w:t>
            </w:r>
            <w:r>
              <w:rPr>
                <w:sz w:val="18"/>
              </w:rPr>
              <w:t>상관</w:t>
            </w:r>
          </w:p>
        </w:tc>
      </w:tr>
      <w:tr w:rsidR="007E3BA4" w14:paraId="67CA395B" w14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50A9162C" w14:textId="77777777" w:rsidR="007E3BA4" w:rsidRDefault="00000000">
            <w:r>
              <w:rPr>
                <w:sz w:val="18"/>
              </w:rPr>
              <w:t>월평균일교차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01C47B84" w14:textId="77777777" w:rsidR="007E3BA4" w:rsidRDefault="00000000">
            <w:pPr>
              <w:jc w:val="center"/>
            </w:pPr>
            <w:r>
              <w:rPr>
                <w:sz w:val="18"/>
              </w:rPr>
              <w:t>-0.1005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69C32F26" w14:textId="77777777" w:rsidR="007E3BA4" w:rsidRDefault="00000000">
            <w:pPr>
              <w:jc w:val="center"/>
            </w:pPr>
            <w:r>
              <w:rPr>
                <w:sz w:val="18"/>
              </w:rPr>
              <w:t>-0.0964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7FF4A77C" w14:textId="77777777" w:rsidR="007E3BA4" w:rsidRDefault="00000000">
            <w:pPr>
              <w:jc w:val="center"/>
            </w:pPr>
            <w:r>
              <w:rPr>
                <w:sz w:val="18"/>
              </w:rPr>
              <w:t>부</w:t>
            </w:r>
            <w:r>
              <w:rPr>
                <w:sz w:val="18"/>
              </w:rPr>
              <w:t xml:space="preserve">(-) </w:t>
            </w:r>
            <w:r>
              <w:rPr>
                <w:sz w:val="18"/>
              </w:rPr>
              <w:t>상관</w:t>
            </w:r>
          </w:p>
        </w:tc>
      </w:tr>
    </w:tbl>
    <w:p w14:paraId="540734E5" w14:textId="77777777" w:rsidR="007E3BA4" w:rsidRDefault="007E3BA4">
      <w:pPr>
        <w:spacing w:after="40"/>
      </w:pPr>
    </w:p>
    <w:p w14:paraId="3385110E" w14:textId="77777777" w:rsidR="007E3BA4" w:rsidRDefault="00000000">
      <w:pPr>
        <w:spacing w:after="80"/>
        <w:ind w:left="283"/>
        <w:rPr>
          <w:lang w:eastAsia="ko-KR"/>
        </w:rPr>
      </w:pPr>
      <w:r>
        <w:rPr>
          <w:sz w:val="18"/>
          <w:lang w:eastAsia="ko-KR"/>
        </w:rPr>
        <w:t>핵심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발견</w:t>
      </w:r>
      <w:r>
        <w:rPr>
          <w:sz w:val="18"/>
          <w:lang w:eastAsia="ko-KR"/>
        </w:rPr>
        <w:t xml:space="preserve">: </w:t>
      </w:r>
      <w:r>
        <w:rPr>
          <w:sz w:val="18"/>
          <w:lang w:eastAsia="ko-KR"/>
        </w:rPr>
        <w:t>월평균습도</w:t>
      </w:r>
      <w:r>
        <w:rPr>
          <w:sz w:val="18"/>
          <w:lang w:eastAsia="ko-KR"/>
        </w:rPr>
        <w:t>(r=0.109)</w:t>
      </w:r>
      <w:r>
        <w:rPr>
          <w:sz w:val="18"/>
          <w:lang w:eastAsia="ko-KR"/>
        </w:rPr>
        <w:t>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가장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높은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정상관</w:t>
      </w:r>
      <w:r>
        <w:rPr>
          <w:sz w:val="18"/>
          <w:lang w:eastAsia="ko-KR"/>
        </w:rPr>
        <w:t xml:space="preserve">. </w:t>
      </w:r>
      <w:r>
        <w:rPr>
          <w:sz w:val="18"/>
          <w:lang w:eastAsia="ko-KR"/>
        </w:rPr>
        <w:t>월평균일교차</w:t>
      </w:r>
      <w:r>
        <w:rPr>
          <w:sz w:val="18"/>
          <w:lang w:eastAsia="ko-KR"/>
        </w:rPr>
        <w:t>(r=−0.101)</w:t>
      </w:r>
      <w:r>
        <w:rPr>
          <w:sz w:val="18"/>
          <w:lang w:eastAsia="ko-KR"/>
        </w:rPr>
        <w:t>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부상관</w:t>
      </w:r>
      <w:r>
        <w:rPr>
          <w:sz w:val="18"/>
          <w:lang w:eastAsia="ko-KR"/>
        </w:rPr>
        <w:t xml:space="preserve"> — </w:t>
      </w:r>
      <w:r>
        <w:rPr>
          <w:sz w:val="18"/>
          <w:lang w:eastAsia="ko-KR"/>
        </w:rPr>
        <w:t>일교차가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클수록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건조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내륙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기후</w:t>
      </w:r>
      <w:r>
        <w:rPr>
          <w:sz w:val="18"/>
          <w:lang w:eastAsia="ko-KR"/>
        </w:rPr>
        <w:t>(</w:t>
      </w:r>
      <w:r>
        <w:rPr>
          <w:sz w:val="18"/>
          <w:lang w:eastAsia="ko-KR"/>
        </w:rPr>
        <w:t>화재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적음</w:t>
      </w:r>
      <w:r>
        <w:rPr>
          <w:sz w:val="18"/>
          <w:lang w:eastAsia="ko-KR"/>
        </w:rPr>
        <w:t xml:space="preserve">) </w:t>
      </w:r>
      <w:r>
        <w:rPr>
          <w:sz w:val="18"/>
          <w:lang w:eastAsia="ko-KR"/>
        </w:rPr>
        <w:t>특성을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반영</w:t>
      </w:r>
      <w:r>
        <w:rPr>
          <w:sz w:val="18"/>
          <w:lang w:eastAsia="ko-KR"/>
        </w:rPr>
        <w:t>.</w:t>
      </w:r>
    </w:p>
    <w:p w14:paraId="12EC1417" w14:textId="77777777" w:rsidR="007E3BA4" w:rsidRDefault="007E3BA4">
      <w:pPr>
        <w:spacing w:after="40"/>
        <w:rPr>
          <w:lang w:eastAsia="ko-KR"/>
        </w:rPr>
      </w:pPr>
    </w:p>
    <w:p w14:paraId="05CB6D35" w14:textId="77777777" w:rsidR="007E3BA4" w:rsidRDefault="00000000">
      <w:pPr>
        <w:pStyle w:val="21"/>
        <w:rPr>
          <w:lang w:eastAsia="ko-KR"/>
        </w:rPr>
      </w:pPr>
      <w:r>
        <w:rPr>
          <w:color w:val="1565C0"/>
          <w:lang w:eastAsia="ko-KR"/>
        </w:rPr>
        <w:t xml:space="preserve">4.4 </w:t>
      </w:r>
      <w:r>
        <w:rPr>
          <w:color w:val="1565C0"/>
          <w:lang w:eastAsia="ko-KR"/>
        </w:rPr>
        <w:t>기후변화</w:t>
      </w:r>
      <w:r>
        <w:rPr>
          <w:color w:val="1565C0"/>
          <w:lang w:eastAsia="ko-KR"/>
        </w:rPr>
        <w:t xml:space="preserve"> </w:t>
      </w:r>
      <w:r>
        <w:rPr>
          <w:color w:val="1565C0"/>
          <w:lang w:eastAsia="ko-KR"/>
        </w:rPr>
        <w:t>트렌드</w:t>
      </w:r>
      <w:r>
        <w:rPr>
          <w:color w:val="1565C0"/>
          <w:lang w:eastAsia="ko-KR"/>
        </w:rPr>
        <w:t xml:space="preserve"> </w:t>
      </w:r>
      <w:r>
        <w:rPr>
          <w:color w:val="1565C0"/>
          <w:lang w:eastAsia="ko-KR"/>
        </w:rPr>
        <w:t>분석</w:t>
      </w:r>
      <w:r>
        <w:rPr>
          <w:color w:val="1565C0"/>
          <w:lang w:eastAsia="ko-KR"/>
        </w:rPr>
        <w:t xml:space="preserve"> (2020~2024, </w:t>
      </w:r>
      <w:r>
        <w:rPr>
          <w:color w:val="1565C0"/>
          <w:lang w:eastAsia="ko-KR"/>
        </w:rPr>
        <w:t>선형</w:t>
      </w:r>
      <w:r>
        <w:rPr>
          <w:color w:val="1565C0"/>
          <w:lang w:eastAsia="ko-KR"/>
        </w:rPr>
        <w:t xml:space="preserve"> </w:t>
      </w:r>
      <w:r>
        <w:rPr>
          <w:color w:val="1565C0"/>
          <w:lang w:eastAsia="ko-KR"/>
        </w:rPr>
        <w:t>실측</w:t>
      </w:r>
      <w:r>
        <w:rPr>
          <w:color w:val="1565C0"/>
          <w:lang w:eastAsia="ko-KR"/>
        </w:rP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82"/>
        <w:gridCol w:w="737"/>
        <w:gridCol w:w="737"/>
        <w:gridCol w:w="737"/>
        <w:gridCol w:w="737"/>
        <w:gridCol w:w="737"/>
        <w:gridCol w:w="1417"/>
        <w:gridCol w:w="1417"/>
      </w:tblGrid>
      <w:tr w:rsidR="007E3BA4" w14:paraId="731DBB46" w14:textId="77777777">
        <w:trPr>
          <w:jc w:val="center"/>
        </w:trPr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68293C3B" w14:textId="77777777" w:rsidR="007E3BA4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지표</w:t>
            </w:r>
            <w:proofErr w:type="spellEnd"/>
          </w:p>
        </w:tc>
        <w:tc>
          <w:tcPr>
            <w:tcW w:w="7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10F88332" w14:textId="77777777" w:rsidR="007E3BA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2020</w:t>
            </w:r>
          </w:p>
        </w:tc>
        <w:tc>
          <w:tcPr>
            <w:tcW w:w="7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28CDCDE3" w14:textId="77777777" w:rsidR="007E3BA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2021</w:t>
            </w:r>
          </w:p>
        </w:tc>
        <w:tc>
          <w:tcPr>
            <w:tcW w:w="7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7A604432" w14:textId="77777777" w:rsidR="007E3BA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2022</w:t>
            </w:r>
          </w:p>
        </w:tc>
        <w:tc>
          <w:tcPr>
            <w:tcW w:w="7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5A251DFC" w14:textId="77777777" w:rsidR="007E3BA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2023</w:t>
            </w:r>
          </w:p>
        </w:tc>
        <w:tc>
          <w:tcPr>
            <w:tcW w:w="7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5CFC3512" w14:textId="77777777" w:rsidR="007E3BA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2024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528CDC4A" w14:textId="77777777" w:rsidR="007E3BA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추세</w:t>
            </w:r>
            <w:r>
              <w:rPr>
                <w:b/>
                <w:color w:val="FFFFFF"/>
                <w:sz w:val="18"/>
              </w:rPr>
              <w:t xml:space="preserve"> (</w:t>
            </w:r>
            <w:r>
              <w:rPr>
                <w:b/>
                <w:color w:val="FFFFFF"/>
                <w:sz w:val="18"/>
              </w:rPr>
              <w:t>실측</w:t>
            </w:r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00EBDA2E" w14:textId="77777777" w:rsidR="007E3BA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2030 </w:t>
            </w:r>
            <w:r>
              <w:rPr>
                <w:b/>
                <w:color w:val="FFFFFF"/>
                <w:sz w:val="18"/>
              </w:rPr>
              <w:t>외삽</w:t>
            </w:r>
          </w:p>
        </w:tc>
      </w:tr>
      <w:tr w:rsidR="007E3BA4" w14:paraId="1448F4BF" w14:textId="77777777">
        <w:trPr>
          <w:jc w:val="center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6A65ED8" w14:textId="77777777" w:rsidR="007E3BA4" w:rsidRDefault="00000000">
            <w:r>
              <w:rPr>
                <w:sz w:val="18"/>
              </w:rPr>
              <w:t>월평균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최고기온</w:t>
            </w:r>
            <w:r>
              <w:rPr>
                <w:sz w:val="18"/>
              </w:rPr>
              <w:t>(°C)</w:t>
            </w:r>
          </w:p>
        </w:tc>
        <w:tc>
          <w:tcPr>
            <w:tcW w:w="7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79177C9" w14:textId="77777777" w:rsidR="007E3BA4" w:rsidRDefault="00000000">
            <w:pPr>
              <w:jc w:val="center"/>
            </w:pPr>
            <w:r>
              <w:rPr>
                <w:sz w:val="18"/>
              </w:rPr>
              <w:t>23.64</w:t>
            </w:r>
          </w:p>
        </w:tc>
        <w:tc>
          <w:tcPr>
            <w:tcW w:w="7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2AD2267" w14:textId="77777777" w:rsidR="007E3BA4" w:rsidRDefault="00000000">
            <w:pPr>
              <w:jc w:val="center"/>
            </w:pPr>
            <w:r>
              <w:rPr>
                <w:sz w:val="18"/>
              </w:rPr>
              <w:t>24.70</w:t>
            </w:r>
          </w:p>
        </w:tc>
        <w:tc>
          <w:tcPr>
            <w:tcW w:w="7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70D8EBA" w14:textId="77777777" w:rsidR="007E3BA4" w:rsidRDefault="00000000">
            <w:pPr>
              <w:jc w:val="center"/>
            </w:pPr>
            <w:r>
              <w:rPr>
                <w:sz w:val="18"/>
              </w:rPr>
              <w:t>24.22</w:t>
            </w:r>
          </w:p>
        </w:tc>
        <w:tc>
          <w:tcPr>
            <w:tcW w:w="7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E295016" w14:textId="77777777" w:rsidR="007E3BA4" w:rsidRDefault="00000000">
            <w:pPr>
              <w:jc w:val="center"/>
            </w:pPr>
            <w:r>
              <w:rPr>
                <w:sz w:val="18"/>
              </w:rPr>
              <w:t>25.27</w:t>
            </w:r>
          </w:p>
        </w:tc>
        <w:tc>
          <w:tcPr>
            <w:tcW w:w="7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1F21FA7" w14:textId="77777777" w:rsidR="007E3BA4" w:rsidRDefault="00000000">
            <w:pPr>
              <w:jc w:val="center"/>
            </w:pPr>
            <w:r>
              <w:rPr>
                <w:sz w:val="18"/>
              </w:rPr>
              <w:t>25.22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0B52455" w14:textId="77777777" w:rsidR="007E3BA4" w:rsidRDefault="00000000">
            <w:pPr>
              <w:jc w:val="center"/>
            </w:pPr>
            <w:r>
              <w:rPr>
                <w:sz w:val="18"/>
              </w:rPr>
              <w:t>+0.372°C/</w:t>
            </w:r>
            <w:r>
              <w:rPr>
                <w:sz w:val="18"/>
              </w:rPr>
              <w:t>년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03FA27A" w14:textId="77777777" w:rsidR="007E3BA4" w:rsidRDefault="00000000">
            <w:pPr>
              <w:jc w:val="center"/>
            </w:pPr>
            <w:r>
              <w:rPr>
                <w:sz w:val="18"/>
              </w:rPr>
              <w:t>27.59°C</w:t>
            </w:r>
          </w:p>
        </w:tc>
      </w:tr>
      <w:tr w:rsidR="007E3BA4" w14:paraId="6B62FC89" w14:textId="77777777">
        <w:trPr>
          <w:jc w:val="center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4DE1EF5E" w14:textId="77777777" w:rsidR="007E3BA4" w:rsidRDefault="00000000">
            <w:r>
              <w:rPr>
                <w:sz w:val="18"/>
              </w:rPr>
              <w:t>연속고온일수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일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월</w:t>
            </w:r>
            <w:r>
              <w:rPr>
                <w:sz w:val="18"/>
              </w:rPr>
              <w:t>)</w:t>
            </w:r>
          </w:p>
        </w:tc>
        <w:tc>
          <w:tcPr>
            <w:tcW w:w="7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6FA8DAE3" w14:textId="77777777" w:rsidR="007E3BA4" w:rsidRDefault="00000000">
            <w:pPr>
              <w:jc w:val="center"/>
            </w:pPr>
            <w:r>
              <w:rPr>
                <w:sz w:val="18"/>
              </w:rPr>
              <w:t>0.225</w:t>
            </w:r>
          </w:p>
        </w:tc>
        <w:tc>
          <w:tcPr>
            <w:tcW w:w="7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3BE22C54" w14:textId="77777777" w:rsidR="007E3BA4" w:rsidRDefault="00000000">
            <w:pPr>
              <w:jc w:val="center"/>
            </w:pPr>
            <w:r>
              <w:rPr>
                <w:sz w:val="18"/>
              </w:rPr>
              <w:t>0.657</w:t>
            </w:r>
          </w:p>
        </w:tc>
        <w:tc>
          <w:tcPr>
            <w:tcW w:w="7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6ECB61B6" w14:textId="77777777" w:rsidR="007E3BA4" w:rsidRDefault="00000000">
            <w:pPr>
              <w:jc w:val="center"/>
            </w:pPr>
            <w:r>
              <w:rPr>
                <w:sz w:val="18"/>
              </w:rPr>
              <w:t>0.382</w:t>
            </w:r>
          </w:p>
        </w:tc>
        <w:tc>
          <w:tcPr>
            <w:tcW w:w="7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0B708319" w14:textId="77777777" w:rsidR="007E3BA4" w:rsidRDefault="00000000">
            <w:pPr>
              <w:jc w:val="center"/>
            </w:pPr>
            <w:r>
              <w:rPr>
                <w:sz w:val="18"/>
              </w:rPr>
              <w:t>0.603</w:t>
            </w:r>
          </w:p>
        </w:tc>
        <w:tc>
          <w:tcPr>
            <w:tcW w:w="7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766212D9" w14:textId="77777777" w:rsidR="007E3BA4" w:rsidRDefault="00000000">
            <w:pPr>
              <w:jc w:val="center"/>
            </w:pPr>
            <w:r>
              <w:rPr>
                <w:sz w:val="18"/>
              </w:rPr>
              <w:t>0.848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2B79F496" w14:textId="77777777" w:rsidR="007E3BA4" w:rsidRDefault="00000000">
            <w:pPr>
              <w:jc w:val="center"/>
            </w:pPr>
            <w:r>
              <w:rPr>
                <w:sz w:val="18"/>
              </w:rPr>
              <w:t>+0.119</w:t>
            </w:r>
            <w:r>
              <w:rPr>
                <w:sz w:val="18"/>
              </w:rPr>
              <w:t>일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년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00A8EB99" w14:textId="77777777" w:rsidR="007E3BA4" w:rsidRDefault="00000000">
            <w:pPr>
              <w:jc w:val="center"/>
            </w:pPr>
            <w:r>
              <w:rPr>
                <w:sz w:val="18"/>
              </w:rPr>
              <w:t>1.50</w:t>
            </w:r>
            <w:r>
              <w:rPr>
                <w:sz w:val="18"/>
              </w:rPr>
              <w:t>일</w:t>
            </w:r>
          </w:p>
        </w:tc>
      </w:tr>
      <w:tr w:rsidR="007E3BA4" w14:paraId="197A628F" w14:textId="77777777">
        <w:trPr>
          <w:jc w:val="center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F7EF733" w14:textId="77777777" w:rsidR="007E3BA4" w:rsidRDefault="00000000">
            <w:r>
              <w:rPr>
                <w:sz w:val="18"/>
              </w:rPr>
              <w:t>연간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화재건수</w:t>
            </w:r>
          </w:p>
        </w:tc>
        <w:tc>
          <w:tcPr>
            <w:tcW w:w="7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4DE4641" w14:textId="77777777" w:rsidR="007E3BA4" w:rsidRDefault="00000000"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7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E3A0693" w14:textId="77777777" w:rsidR="007E3BA4" w:rsidRDefault="00000000"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w="7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31B22DF" w14:textId="77777777" w:rsidR="007E3BA4" w:rsidRDefault="00000000"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7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315AD64" w14:textId="77777777" w:rsidR="007E3BA4" w:rsidRDefault="00000000"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7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1A989C6" w14:textId="77777777" w:rsidR="007E3BA4" w:rsidRDefault="00000000"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01776D5" w14:textId="77777777" w:rsidR="007E3BA4" w:rsidRDefault="00000000">
            <w:pPr>
              <w:jc w:val="center"/>
            </w:pPr>
            <w:r>
              <w:rPr>
                <w:sz w:val="18"/>
              </w:rPr>
              <w:t>+0.40</w:t>
            </w:r>
            <w:r>
              <w:rPr>
                <w:sz w:val="18"/>
              </w:rPr>
              <w:t>건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년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F368432" w14:textId="77777777" w:rsidR="007E3BA4" w:rsidRDefault="00000000">
            <w:pPr>
              <w:jc w:val="center"/>
            </w:pPr>
            <w:r>
              <w:rPr>
                <w:sz w:val="18"/>
              </w:rPr>
              <w:t>20.4</w:t>
            </w:r>
            <w:r>
              <w:rPr>
                <w:sz w:val="18"/>
              </w:rPr>
              <w:t>건</w:t>
            </w:r>
          </w:p>
        </w:tc>
      </w:tr>
    </w:tbl>
    <w:p w14:paraId="0723CD1D" w14:textId="77777777" w:rsidR="007E3BA4" w:rsidRDefault="007E3BA4">
      <w:pPr>
        <w:spacing w:after="40"/>
      </w:pPr>
    </w:p>
    <w:p w14:paraId="038077C1" w14:textId="77777777" w:rsidR="007E3BA4" w:rsidRDefault="00000000">
      <w:pPr>
        <w:spacing w:after="80"/>
        <w:ind w:left="283"/>
        <w:rPr>
          <w:lang w:eastAsia="ko-KR"/>
        </w:rPr>
      </w:pPr>
      <w:r>
        <w:rPr>
          <w:color w:val="E65100"/>
          <w:sz w:val="18"/>
          <w:lang w:eastAsia="ko-KR"/>
        </w:rPr>
        <w:t>⚠️ 2030</w:t>
      </w:r>
      <w:r>
        <w:rPr>
          <w:color w:val="E65100"/>
          <w:sz w:val="18"/>
          <w:lang w:eastAsia="ko-KR"/>
        </w:rPr>
        <w:t>년</w:t>
      </w:r>
      <w:r>
        <w:rPr>
          <w:color w:val="E65100"/>
          <w:sz w:val="18"/>
          <w:lang w:eastAsia="ko-KR"/>
        </w:rPr>
        <w:t xml:space="preserve"> </w:t>
      </w:r>
      <w:proofErr w:type="spellStart"/>
      <w:r>
        <w:rPr>
          <w:color w:val="E65100"/>
          <w:sz w:val="18"/>
          <w:lang w:eastAsia="ko-KR"/>
        </w:rPr>
        <w:t>외삽값은</w:t>
      </w:r>
      <w:proofErr w:type="spellEnd"/>
      <w:r>
        <w:rPr>
          <w:color w:val="E65100"/>
          <w:sz w:val="18"/>
          <w:lang w:eastAsia="ko-KR"/>
        </w:rPr>
        <w:t xml:space="preserve"> 5</w:t>
      </w:r>
      <w:r>
        <w:rPr>
          <w:color w:val="E65100"/>
          <w:sz w:val="18"/>
          <w:lang w:eastAsia="ko-KR"/>
        </w:rPr>
        <w:t>년</w:t>
      </w:r>
      <w:r>
        <w:rPr>
          <w:color w:val="E65100"/>
          <w:sz w:val="18"/>
          <w:lang w:eastAsia="ko-KR"/>
        </w:rPr>
        <w:t xml:space="preserve">(2020~2024) </w:t>
      </w:r>
      <w:r>
        <w:rPr>
          <w:color w:val="E65100"/>
          <w:sz w:val="18"/>
          <w:lang w:eastAsia="ko-KR"/>
        </w:rPr>
        <w:t>선형</w:t>
      </w:r>
      <w:r>
        <w:rPr>
          <w:color w:val="E65100"/>
          <w:sz w:val="18"/>
          <w:lang w:eastAsia="ko-KR"/>
        </w:rPr>
        <w:t xml:space="preserve"> </w:t>
      </w:r>
      <w:r>
        <w:rPr>
          <w:color w:val="E65100"/>
          <w:sz w:val="18"/>
          <w:lang w:eastAsia="ko-KR"/>
        </w:rPr>
        <w:t>회귀</w:t>
      </w:r>
      <w:r>
        <w:rPr>
          <w:color w:val="E65100"/>
          <w:sz w:val="18"/>
          <w:lang w:eastAsia="ko-KR"/>
        </w:rPr>
        <w:t xml:space="preserve"> </w:t>
      </w:r>
      <w:r>
        <w:rPr>
          <w:color w:val="E65100"/>
          <w:sz w:val="18"/>
          <w:lang w:eastAsia="ko-KR"/>
        </w:rPr>
        <w:t>기반</w:t>
      </w:r>
      <w:r>
        <w:rPr>
          <w:color w:val="E65100"/>
          <w:sz w:val="18"/>
          <w:lang w:eastAsia="ko-KR"/>
        </w:rPr>
        <w:t xml:space="preserve"> </w:t>
      </w:r>
      <w:r>
        <w:rPr>
          <w:color w:val="E65100"/>
          <w:sz w:val="18"/>
          <w:lang w:eastAsia="ko-KR"/>
        </w:rPr>
        <w:t>참고</w:t>
      </w:r>
      <w:r>
        <w:rPr>
          <w:color w:val="E65100"/>
          <w:sz w:val="18"/>
          <w:lang w:eastAsia="ko-KR"/>
        </w:rPr>
        <w:t xml:space="preserve"> </w:t>
      </w:r>
      <w:r>
        <w:rPr>
          <w:color w:val="E65100"/>
          <w:sz w:val="18"/>
          <w:lang w:eastAsia="ko-KR"/>
        </w:rPr>
        <w:t>전망치입니다</w:t>
      </w:r>
      <w:r>
        <w:rPr>
          <w:color w:val="E65100"/>
          <w:sz w:val="18"/>
          <w:lang w:eastAsia="ko-KR"/>
        </w:rPr>
        <w:t xml:space="preserve">. </w:t>
      </w:r>
      <w:r>
        <w:rPr>
          <w:color w:val="E65100"/>
          <w:sz w:val="18"/>
          <w:lang w:eastAsia="ko-KR"/>
        </w:rPr>
        <w:t>기후</w:t>
      </w:r>
      <w:r>
        <w:rPr>
          <w:color w:val="E65100"/>
          <w:sz w:val="18"/>
          <w:lang w:eastAsia="ko-KR"/>
        </w:rPr>
        <w:t xml:space="preserve"> </w:t>
      </w:r>
      <w:r>
        <w:rPr>
          <w:color w:val="E65100"/>
          <w:sz w:val="18"/>
          <w:lang w:eastAsia="ko-KR"/>
        </w:rPr>
        <w:t>시스템의</w:t>
      </w:r>
      <w:r>
        <w:rPr>
          <w:color w:val="E65100"/>
          <w:sz w:val="18"/>
          <w:lang w:eastAsia="ko-KR"/>
        </w:rPr>
        <w:t xml:space="preserve"> </w:t>
      </w:r>
      <w:r>
        <w:rPr>
          <w:color w:val="E65100"/>
          <w:sz w:val="18"/>
          <w:lang w:eastAsia="ko-KR"/>
        </w:rPr>
        <w:t>비선형성으로</w:t>
      </w:r>
      <w:r>
        <w:rPr>
          <w:color w:val="E65100"/>
          <w:sz w:val="18"/>
          <w:lang w:eastAsia="ko-KR"/>
        </w:rPr>
        <w:t xml:space="preserve"> </w:t>
      </w:r>
      <w:r>
        <w:rPr>
          <w:color w:val="E65100"/>
          <w:sz w:val="18"/>
          <w:lang w:eastAsia="ko-KR"/>
        </w:rPr>
        <w:t>실제와</w:t>
      </w:r>
      <w:r>
        <w:rPr>
          <w:color w:val="E65100"/>
          <w:sz w:val="18"/>
          <w:lang w:eastAsia="ko-KR"/>
        </w:rPr>
        <w:t xml:space="preserve"> </w:t>
      </w:r>
      <w:r>
        <w:rPr>
          <w:color w:val="E65100"/>
          <w:sz w:val="18"/>
          <w:lang w:eastAsia="ko-KR"/>
        </w:rPr>
        <w:t>차이</w:t>
      </w:r>
      <w:r>
        <w:rPr>
          <w:color w:val="E65100"/>
          <w:sz w:val="18"/>
          <w:lang w:eastAsia="ko-KR"/>
        </w:rPr>
        <w:t xml:space="preserve"> </w:t>
      </w:r>
      <w:r>
        <w:rPr>
          <w:color w:val="E65100"/>
          <w:sz w:val="18"/>
          <w:lang w:eastAsia="ko-KR"/>
        </w:rPr>
        <w:t>있을</w:t>
      </w:r>
      <w:r>
        <w:rPr>
          <w:color w:val="E65100"/>
          <w:sz w:val="18"/>
          <w:lang w:eastAsia="ko-KR"/>
        </w:rPr>
        <w:t xml:space="preserve"> </w:t>
      </w:r>
      <w:r>
        <w:rPr>
          <w:color w:val="E65100"/>
          <w:sz w:val="18"/>
          <w:lang w:eastAsia="ko-KR"/>
        </w:rPr>
        <w:t>수</w:t>
      </w:r>
      <w:r>
        <w:rPr>
          <w:color w:val="E65100"/>
          <w:sz w:val="18"/>
          <w:lang w:eastAsia="ko-KR"/>
        </w:rPr>
        <w:t xml:space="preserve"> </w:t>
      </w:r>
      <w:r>
        <w:rPr>
          <w:color w:val="E65100"/>
          <w:sz w:val="18"/>
          <w:lang w:eastAsia="ko-KR"/>
        </w:rPr>
        <w:t>있음</w:t>
      </w:r>
      <w:r>
        <w:rPr>
          <w:color w:val="E65100"/>
          <w:sz w:val="18"/>
          <w:lang w:eastAsia="ko-KR"/>
        </w:rPr>
        <w:t>.</w:t>
      </w:r>
    </w:p>
    <w:p w14:paraId="727ECCA6" w14:textId="77777777" w:rsidR="007E3BA4" w:rsidRDefault="007E3BA4">
      <w:pPr>
        <w:spacing w:after="40"/>
        <w:rPr>
          <w:lang w:eastAsia="ko-KR"/>
        </w:rPr>
      </w:pPr>
    </w:p>
    <w:p w14:paraId="057DFC96" w14:textId="77777777" w:rsidR="007E3BA4" w:rsidRDefault="00000000">
      <w:pPr>
        <w:pStyle w:val="21"/>
      </w:pPr>
      <w:r>
        <w:rPr>
          <w:color w:val="1565C0"/>
        </w:rPr>
        <w:t xml:space="preserve">4.5 </w:t>
      </w:r>
      <w:proofErr w:type="spellStart"/>
      <w:r>
        <w:rPr>
          <w:color w:val="1565C0"/>
        </w:rPr>
        <w:t>화재</w:t>
      </w:r>
      <w:proofErr w:type="spellEnd"/>
      <w:r>
        <w:rPr>
          <w:color w:val="1565C0"/>
        </w:rPr>
        <w:t xml:space="preserve"> </w:t>
      </w:r>
      <w:proofErr w:type="spellStart"/>
      <w:r>
        <w:rPr>
          <w:color w:val="1565C0"/>
        </w:rPr>
        <w:t>발생</w:t>
      </w:r>
      <w:proofErr w:type="spellEnd"/>
      <w:r>
        <w:rPr>
          <w:color w:val="1565C0"/>
        </w:rPr>
        <w:t xml:space="preserve"> </w:t>
      </w:r>
      <w:proofErr w:type="spellStart"/>
      <w:r>
        <w:rPr>
          <w:color w:val="1565C0"/>
        </w:rPr>
        <w:t>현황</w:t>
      </w:r>
      <w:proofErr w:type="spellEnd"/>
      <w:r>
        <w:rPr>
          <w:color w:val="1565C0"/>
        </w:rPr>
        <w:t xml:space="preserve"> (</w:t>
      </w:r>
      <w:r>
        <w:rPr>
          <w:color w:val="1565C0"/>
        </w:rPr>
        <w:t>실측</w:t>
      </w:r>
      <w:r>
        <w:rPr>
          <w:color w:val="1565C0"/>
        </w:rP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6520"/>
      </w:tblGrid>
      <w:tr w:rsidR="007E3BA4" w14:paraId="195B0A58" w14:textId="77777777">
        <w:trPr>
          <w:jc w:val="center"/>
        </w:trPr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4D4FB8C5" w14:textId="77777777" w:rsidR="007E3BA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w="65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067032D7" w14:textId="77777777" w:rsidR="007E3BA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 w:rsidR="007E3BA4" w14:paraId="54E91118" w14:textId="77777777">
        <w:trPr>
          <w:jc w:val="center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4A89A33" w14:textId="77777777" w:rsidR="007E3BA4" w:rsidRDefault="00000000">
            <w:r>
              <w:rPr>
                <w:sz w:val="18"/>
              </w:rPr>
              <w:t>연도별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화재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3307443" w14:textId="77777777" w:rsidR="007E3BA4" w:rsidRDefault="00000000">
            <w:pPr>
              <w:jc w:val="center"/>
            </w:pPr>
            <w:r>
              <w:rPr>
                <w:sz w:val="18"/>
              </w:rPr>
              <w:t>2020:13</w:t>
            </w:r>
            <w:r>
              <w:rPr>
                <w:sz w:val="18"/>
              </w:rPr>
              <w:t>건</w:t>
            </w:r>
            <w:r>
              <w:rPr>
                <w:sz w:val="18"/>
              </w:rPr>
              <w:t xml:space="preserve"> / 2021:24</w:t>
            </w:r>
            <w:r>
              <w:rPr>
                <w:sz w:val="18"/>
              </w:rPr>
              <w:t>건</w:t>
            </w:r>
            <w:r>
              <w:rPr>
                <w:sz w:val="18"/>
              </w:rPr>
              <w:t xml:space="preserve"> / 2022:15</w:t>
            </w:r>
            <w:r>
              <w:rPr>
                <w:sz w:val="18"/>
              </w:rPr>
              <w:t>건</w:t>
            </w:r>
            <w:r>
              <w:rPr>
                <w:sz w:val="18"/>
              </w:rPr>
              <w:t xml:space="preserve"> / 2023:14</w:t>
            </w:r>
            <w:r>
              <w:rPr>
                <w:sz w:val="18"/>
              </w:rPr>
              <w:t>건</w:t>
            </w:r>
            <w:r>
              <w:rPr>
                <w:sz w:val="18"/>
              </w:rPr>
              <w:t xml:space="preserve"> / 2024:20</w:t>
            </w:r>
            <w:r>
              <w:rPr>
                <w:sz w:val="18"/>
              </w:rPr>
              <w:t>건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합계</w:t>
            </w:r>
            <w:r>
              <w:rPr>
                <w:sz w:val="18"/>
              </w:rPr>
              <w:t>:86</w:t>
            </w:r>
            <w:r>
              <w:rPr>
                <w:sz w:val="18"/>
              </w:rPr>
              <w:t>건</w:t>
            </w:r>
          </w:p>
        </w:tc>
      </w:tr>
      <w:tr w:rsidR="007E3BA4" w14:paraId="7B819CA0" w14:textId="77777777">
        <w:trPr>
          <w:jc w:val="center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0C41AEFF" w14:textId="77777777" w:rsidR="007E3BA4" w:rsidRDefault="00000000">
            <w:r>
              <w:rPr>
                <w:sz w:val="18"/>
              </w:rPr>
              <w:t>월별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화재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4EE327FB" w14:textId="77777777" w:rsidR="007E3BA4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1</w:t>
            </w:r>
            <w:r>
              <w:rPr>
                <w:sz w:val="18"/>
                <w:lang w:eastAsia="ko-KR"/>
              </w:rPr>
              <w:t>월</w:t>
            </w:r>
            <w:r>
              <w:rPr>
                <w:sz w:val="18"/>
                <w:lang w:eastAsia="ko-KR"/>
              </w:rPr>
              <w:t>:5 / 2</w:t>
            </w:r>
            <w:r>
              <w:rPr>
                <w:sz w:val="18"/>
                <w:lang w:eastAsia="ko-KR"/>
              </w:rPr>
              <w:t>월</w:t>
            </w:r>
            <w:r>
              <w:rPr>
                <w:sz w:val="18"/>
                <w:lang w:eastAsia="ko-KR"/>
              </w:rPr>
              <w:t>:3 / 3</w:t>
            </w:r>
            <w:r>
              <w:rPr>
                <w:sz w:val="18"/>
                <w:lang w:eastAsia="ko-KR"/>
              </w:rPr>
              <w:t>월</w:t>
            </w:r>
            <w:r>
              <w:rPr>
                <w:sz w:val="18"/>
                <w:lang w:eastAsia="ko-KR"/>
              </w:rPr>
              <w:t>:4 / 4</w:t>
            </w:r>
            <w:r>
              <w:rPr>
                <w:sz w:val="18"/>
                <w:lang w:eastAsia="ko-KR"/>
              </w:rPr>
              <w:t>월</w:t>
            </w:r>
            <w:r>
              <w:rPr>
                <w:sz w:val="18"/>
                <w:lang w:eastAsia="ko-KR"/>
              </w:rPr>
              <w:t>:7 / 5</w:t>
            </w:r>
            <w:r>
              <w:rPr>
                <w:sz w:val="18"/>
                <w:lang w:eastAsia="ko-KR"/>
              </w:rPr>
              <w:t>월</w:t>
            </w:r>
            <w:r>
              <w:rPr>
                <w:sz w:val="18"/>
                <w:lang w:eastAsia="ko-KR"/>
              </w:rPr>
              <w:t>:10 / 6</w:t>
            </w:r>
            <w:r>
              <w:rPr>
                <w:sz w:val="18"/>
                <w:lang w:eastAsia="ko-KR"/>
              </w:rPr>
              <w:t>월</w:t>
            </w:r>
            <w:r>
              <w:rPr>
                <w:sz w:val="18"/>
                <w:lang w:eastAsia="ko-KR"/>
              </w:rPr>
              <w:t>:6 / 7</w:t>
            </w:r>
            <w:r>
              <w:rPr>
                <w:sz w:val="18"/>
                <w:lang w:eastAsia="ko-KR"/>
              </w:rPr>
              <w:t>월</w:t>
            </w:r>
            <w:r>
              <w:rPr>
                <w:sz w:val="18"/>
                <w:lang w:eastAsia="ko-KR"/>
              </w:rPr>
              <w:t>:12 / 8</w:t>
            </w:r>
            <w:r>
              <w:rPr>
                <w:sz w:val="18"/>
                <w:lang w:eastAsia="ko-KR"/>
              </w:rPr>
              <w:t>월</w:t>
            </w:r>
            <w:r>
              <w:rPr>
                <w:sz w:val="18"/>
                <w:lang w:eastAsia="ko-KR"/>
              </w:rPr>
              <w:t>:13 / 9</w:t>
            </w:r>
            <w:r>
              <w:rPr>
                <w:sz w:val="18"/>
                <w:lang w:eastAsia="ko-KR"/>
              </w:rPr>
              <w:t>월</w:t>
            </w:r>
            <w:r>
              <w:rPr>
                <w:sz w:val="18"/>
                <w:lang w:eastAsia="ko-KR"/>
              </w:rPr>
              <w:t>:7 / 10</w:t>
            </w:r>
            <w:r>
              <w:rPr>
                <w:sz w:val="18"/>
                <w:lang w:eastAsia="ko-KR"/>
              </w:rPr>
              <w:t>월</w:t>
            </w:r>
            <w:r>
              <w:rPr>
                <w:sz w:val="18"/>
                <w:lang w:eastAsia="ko-KR"/>
              </w:rPr>
              <w:t>:4 / 11</w:t>
            </w:r>
            <w:r>
              <w:rPr>
                <w:sz w:val="18"/>
                <w:lang w:eastAsia="ko-KR"/>
              </w:rPr>
              <w:t>월</w:t>
            </w:r>
            <w:r>
              <w:rPr>
                <w:sz w:val="18"/>
                <w:lang w:eastAsia="ko-KR"/>
              </w:rPr>
              <w:t>:10 / 12</w:t>
            </w:r>
            <w:r>
              <w:rPr>
                <w:sz w:val="18"/>
                <w:lang w:eastAsia="ko-KR"/>
              </w:rPr>
              <w:t>월</w:t>
            </w:r>
            <w:r>
              <w:rPr>
                <w:sz w:val="18"/>
                <w:lang w:eastAsia="ko-KR"/>
              </w:rPr>
              <w:t>:5</w:t>
            </w:r>
          </w:p>
        </w:tc>
      </w:tr>
      <w:tr w:rsidR="007E3BA4" w14:paraId="6BC5871E" w14:textId="77777777">
        <w:trPr>
          <w:jc w:val="center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6629B2A" w14:textId="77777777" w:rsidR="007E3BA4" w:rsidRDefault="00000000">
            <w:proofErr w:type="spellStart"/>
            <w:r>
              <w:rPr>
                <w:sz w:val="18"/>
              </w:rPr>
              <w:t>지역별</w:t>
            </w:r>
            <w:proofErr w:type="spellEnd"/>
            <w:r>
              <w:rPr>
                <w:sz w:val="18"/>
              </w:rPr>
              <w:t xml:space="preserve"> 5</w:t>
            </w:r>
            <w:r>
              <w:rPr>
                <w:sz w:val="18"/>
              </w:rPr>
              <w:t>년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누계</w:t>
            </w:r>
            <w:proofErr w:type="spellEnd"/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FE76974" w14:textId="77777777" w:rsidR="007E3BA4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경기</w:t>
            </w:r>
            <w:r>
              <w:rPr>
                <w:sz w:val="18"/>
                <w:lang w:eastAsia="ko-KR"/>
              </w:rPr>
              <w:t xml:space="preserve">:14 / </w:t>
            </w:r>
            <w:r>
              <w:rPr>
                <w:sz w:val="18"/>
                <w:lang w:eastAsia="ko-KR"/>
              </w:rPr>
              <w:t>서울</w:t>
            </w:r>
            <w:r>
              <w:rPr>
                <w:sz w:val="18"/>
                <w:lang w:eastAsia="ko-KR"/>
              </w:rPr>
              <w:t xml:space="preserve">:10 / </w:t>
            </w:r>
            <w:r>
              <w:rPr>
                <w:sz w:val="18"/>
                <w:lang w:eastAsia="ko-KR"/>
              </w:rPr>
              <w:t>전남</w:t>
            </w:r>
            <w:r>
              <w:rPr>
                <w:sz w:val="18"/>
                <w:lang w:eastAsia="ko-KR"/>
              </w:rPr>
              <w:t xml:space="preserve">:10 / </w:t>
            </w:r>
            <w:r>
              <w:rPr>
                <w:sz w:val="18"/>
                <w:lang w:eastAsia="ko-KR"/>
              </w:rPr>
              <w:t>강원</w:t>
            </w:r>
            <w:r>
              <w:rPr>
                <w:sz w:val="18"/>
                <w:lang w:eastAsia="ko-KR"/>
              </w:rPr>
              <w:t xml:space="preserve">:9 / </w:t>
            </w:r>
            <w:r>
              <w:rPr>
                <w:sz w:val="18"/>
                <w:lang w:eastAsia="ko-KR"/>
              </w:rPr>
              <w:t>제주</w:t>
            </w:r>
            <w:r>
              <w:rPr>
                <w:sz w:val="18"/>
                <w:lang w:eastAsia="ko-KR"/>
              </w:rPr>
              <w:t xml:space="preserve">:8 / </w:t>
            </w:r>
            <w:r>
              <w:rPr>
                <w:sz w:val="18"/>
                <w:lang w:eastAsia="ko-KR"/>
              </w:rPr>
              <w:t>부산</w:t>
            </w:r>
            <w:r>
              <w:rPr>
                <w:sz w:val="18"/>
                <w:lang w:eastAsia="ko-KR"/>
              </w:rPr>
              <w:t xml:space="preserve">:6 / </w:t>
            </w:r>
            <w:r>
              <w:rPr>
                <w:sz w:val="18"/>
                <w:lang w:eastAsia="ko-KR"/>
              </w:rPr>
              <w:t>대구</w:t>
            </w:r>
            <w:r>
              <w:rPr>
                <w:sz w:val="18"/>
                <w:lang w:eastAsia="ko-KR"/>
              </w:rPr>
              <w:t xml:space="preserve">:4 / </w:t>
            </w:r>
            <w:r>
              <w:rPr>
                <w:sz w:val="18"/>
                <w:lang w:eastAsia="ko-KR"/>
              </w:rPr>
              <w:t>대전</w:t>
            </w:r>
            <w:r>
              <w:rPr>
                <w:sz w:val="18"/>
                <w:lang w:eastAsia="ko-KR"/>
              </w:rPr>
              <w:t xml:space="preserve">:4 / </w:t>
            </w:r>
            <w:r>
              <w:rPr>
                <w:sz w:val="18"/>
                <w:lang w:eastAsia="ko-KR"/>
              </w:rPr>
              <w:t>울산</w:t>
            </w:r>
            <w:r>
              <w:rPr>
                <w:sz w:val="18"/>
                <w:lang w:eastAsia="ko-KR"/>
              </w:rPr>
              <w:t xml:space="preserve">:4 / </w:t>
            </w:r>
            <w:r>
              <w:rPr>
                <w:sz w:val="18"/>
                <w:lang w:eastAsia="ko-KR"/>
              </w:rPr>
              <w:t>기타</w:t>
            </w:r>
            <w:r>
              <w:rPr>
                <w:sz w:val="18"/>
                <w:lang w:eastAsia="ko-KR"/>
              </w:rPr>
              <w:t xml:space="preserve"> 10</w:t>
            </w:r>
            <w:r>
              <w:rPr>
                <w:sz w:val="18"/>
                <w:lang w:eastAsia="ko-KR"/>
              </w:rPr>
              <w:t>건</w:t>
            </w:r>
          </w:p>
        </w:tc>
      </w:tr>
      <w:tr w:rsidR="007E3BA4" w14:paraId="666B8F94" w14:textId="77777777">
        <w:trPr>
          <w:jc w:val="center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13DD6D08" w14:textId="77777777" w:rsidR="007E3BA4" w:rsidRDefault="00000000">
            <w:proofErr w:type="spellStart"/>
            <w:r>
              <w:rPr>
                <w:sz w:val="18"/>
              </w:rPr>
              <w:t>여름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집중</w:t>
            </w:r>
            <w:proofErr w:type="spellEnd"/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30AC8B5F" w14:textId="77777777" w:rsidR="007E3BA4" w:rsidRDefault="00000000">
            <w:pPr>
              <w:jc w:val="center"/>
            </w:pPr>
            <w:r>
              <w:rPr>
                <w:sz w:val="18"/>
              </w:rPr>
              <w:t>7~8</w:t>
            </w:r>
            <w:r>
              <w:rPr>
                <w:sz w:val="18"/>
              </w:rPr>
              <w:t>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합계</w:t>
            </w:r>
            <w:r>
              <w:rPr>
                <w:sz w:val="18"/>
              </w:rPr>
              <w:t xml:space="preserve"> 25</w:t>
            </w:r>
            <w:r>
              <w:rPr>
                <w:sz w:val="18"/>
              </w:rPr>
              <w:t>건</w:t>
            </w:r>
            <w:r>
              <w:rPr>
                <w:sz w:val="18"/>
              </w:rPr>
              <w:t xml:space="preserve"> = </w:t>
            </w:r>
            <w:r>
              <w:rPr>
                <w:sz w:val="18"/>
              </w:rPr>
              <w:t>전체</w:t>
            </w:r>
            <w:r>
              <w:rPr>
                <w:sz w:val="18"/>
              </w:rPr>
              <w:t xml:space="preserve"> 29.1%</w:t>
            </w:r>
          </w:p>
        </w:tc>
      </w:tr>
    </w:tbl>
    <w:p w14:paraId="47701953" w14:textId="77777777" w:rsidR="007E3BA4" w:rsidRDefault="007E3BA4">
      <w:pPr>
        <w:spacing w:after="40"/>
      </w:pPr>
    </w:p>
    <w:p w14:paraId="328868F5" w14:textId="77777777" w:rsidR="007E3BA4" w:rsidRDefault="007E3BA4">
      <w:pPr>
        <w:spacing w:after="40"/>
      </w:pPr>
    </w:p>
    <w:p w14:paraId="362F56BF" w14:textId="77777777" w:rsidR="007E3BA4" w:rsidRDefault="00000000">
      <w:pPr>
        <w:pStyle w:val="21"/>
      </w:pPr>
      <w:r>
        <w:rPr>
          <w:color w:val="1565C0"/>
        </w:rPr>
        <w:t>4.6 2024</w:t>
      </w:r>
      <w:r>
        <w:rPr>
          <w:color w:val="1565C0"/>
        </w:rPr>
        <w:t>년</w:t>
      </w:r>
      <w:r>
        <w:rPr>
          <w:color w:val="1565C0"/>
        </w:rPr>
        <w:t xml:space="preserve"> </w:t>
      </w:r>
      <w:r>
        <w:rPr>
          <w:color w:val="1565C0"/>
        </w:rPr>
        <w:t>전국</w:t>
      </w:r>
      <w:r>
        <w:rPr>
          <w:color w:val="1565C0"/>
        </w:rPr>
        <w:t xml:space="preserve"> </w:t>
      </w:r>
      <w:r>
        <w:rPr>
          <w:color w:val="1565C0"/>
        </w:rPr>
        <w:t>위험도</w:t>
      </w:r>
      <w:r>
        <w:rPr>
          <w:color w:val="1565C0"/>
        </w:rPr>
        <w:t xml:space="preserve"> (</w:t>
      </w:r>
      <w:r>
        <w:rPr>
          <w:color w:val="1565C0"/>
        </w:rPr>
        <w:t>실측</w:t>
      </w:r>
      <w:r>
        <w:rPr>
          <w:color w:val="1565C0"/>
        </w:rP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1134"/>
        <w:gridCol w:w="1984"/>
        <w:gridCol w:w="1417"/>
        <w:gridCol w:w="1701"/>
      </w:tblGrid>
      <w:tr w:rsidR="007E3BA4" w14:paraId="40953104" w14:textId="77777777">
        <w:trPr>
          <w:jc w:val="center"/>
        </w:trPr>
        <w:tc>
          <w:tcPr>
            <w:tcW w:w="56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511FABC3" w14:textId="77777777" w:rsidR="007E3BA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순위</w:t>
            </w:r>
          </w:p>
        </w:tc>
        <w:tc>
          <w:tcPr>
            <w:tcW w:w="113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470D3187" w14:textId="77777777" w:rsidR="007E3BA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지역</w:t>
            </w:r>
          </w:p>
        </w:tc>
        <w:tc>
          <w:tcPr>
            <w:tcW w:w="19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6031F224" w14:textId="77777777" w:rsidR="007E3BA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발화확률</w:t>
            </w:r>
            <w:r>
              <w:rPr>
                <w:b/>
                <w:color w:val="FFFFFF"/>
                <w:sz w:val="18"/>
              </w:rPr>
              <w:t xml:space="preserve">(%) </w:t>
            </w:r>
            <w:r>
              <w:rPr>
                <w:b/>
                <w:color w:val="FFFFFF"/>
                <w:sz w:val="18"/>
              </w:rPr>
              <w:t>실측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772330B5" w14:textId="77777777" w:rsidR="007E3BA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화재건수</w:t>
            </w:r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1C108398" w14:textId="77777777" w:rsidR="007E3BA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등급</w:t>
            </w:r>
          </w:p>
        </w:tc>
      </w:tr>
      <w:tr w:rsidR="007E3BA4" w14:paraId="1A1E2332" w14:textId="77777777">
        <w:trPr>
          <w:jc w:val="center"/>
        </w:trPr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6863547" w14:textId="77777777" w:rsidR="007E3BA4" w:rsidRDefault="00000000">
            <w:r>
              <w:rPr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5B6C1EE" w14:textId="77777777" w:rsidR="007E3BA4" w:rsidRDefault="00000000">
            <w:pPr>
              <w:jc w:val="center"/>
            </w:pPr>
            <w:r>
              <w:rPr>
                <w:sz w:val="18"/>
              </w:rPr>
              <w:t>부산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F3A98D5" w14:textId="77777777" w:rsidR="007E3BA4" w:rsidRDefault="00000000">
            <w:pPr>
              <w:jc w:val="center"/>
            </w:pPr>
            <w:r>
              <w:rPr>
                <w:sz w:val="18"/>
              </w:rPr>
              <w:t>40.85%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6060742" w14:textId="77777777" w:rsidR="007E3BA4" w:rsidRDefault="00000000">
            <w:pPr>
              <w:jc w:val="center"/>
            </w:pPr>
            <w:r>
              <w:rPr>
                <w:sz w:val="18"/>
              </w:rPr>
              <w:t>0</w:t>
            </w:r>
            <w:r>
              <w:rPr>
                <w:sz w:val="18"/>
              </w:rPr>
              <w:t>건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0514DB0" w14:textId="77777777" w:rsidR="007E3BA4" w:rsidRDefault="00000000">
            <w:pPr>
              <w:jc w:val="center"/>
            </w:pPr>
            <w:r>
              <w:rPr>
                <w:sz w:val="18"/>
              </w:rPr>
              <w:t xml:space="preserve">🔴 </w:t>
            </w:r>
            <w:r>
              <w:rPr>
                <w:sz w:val="18"/>
              </w:rPr>
              <w:t>매우높음</w:t>
            </w:r>
          </w:p>
        </w:tc>
      </w:tr>
      <w:tr w:rsidR="007E3BA4" w14:paraId="36916D6C" w14:textId="77777777">
        <w:trPr>
          <w:jc w:val="center"/>
        </w:trPr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1138E8DE" w14:textId="77777777" w:rsidR="007E3BA4" w:rsidRDefault="00000000">
            <w:r>
              <w:rPr>
                <w:sz w:val="18"/>
              </w:rPr>
              <w:t>2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4F4A4CDD" w14:textId="77777777" w:rsidR="007E3BA4" w:rsidRDefault="00000000">
            <w:pPr>
              <w:jc w:val="center"/>
            </w:pPr>
            <w:r>
              <w:rPr>
                <w:sz w:val="18"/>
              </w:rPr>
              <w:t>서울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7073874F" w14:textId="77777777" w:rsidR="007E3BA4" w:rsidRDefault="00000000">
            <w:pPr>
              <w:jc w:val="center"/>
            </w:pPr>
            <w:r>
              <w:rPr>
                <w:sz w:val="18"/>
              </w:rPr>
              <w:t>38.90%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1B1AD76A" w14:textId="77777777" w:rsidR="007E3BA4" w:rsidRDefault="00000000">
            <w:pPr>
              <w:jc w:val="center"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건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6FC6BEC5" w14:textId="77777777" w:rsidR="007E3BA4" w:rsidRDefault="00000000">
            <w:pPr>
              <w:jc w:val="center"/>
            </w:pPr>
            <w:r>
              <w:rPr>
                <w:sz w:val="18"/>
              </w:rPr>
              <w:t xml:space="preserve">🟠 </w:t>
            </w:r>
            <w:r>
              <w:rPr>
                <w:sz w:val="18"/>
              </w:rPr>
              <w:t>높음</w:t>
            </w:r>
          </w:p>
        </w:tc>
      </w:tr>
      <w:tr w:rsidR="007E3BA4" w14:paraId="231EBFEE" w14:textId="77777777">
        <w:trPr>
          <w:jc w:val="center"/>
        </w:trPr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41FAA9F" w14:textId="77777777" w:rsidR="007E3BA4" w:rsidRDefault="00000000">
            <w:r>
              <w:rPr>
                <w:sz w:val="18"/>
              </w:rPr>
              <w:t>3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DE135D5" w14:textId="77777777" w:rsidR="007E3BA4" w:rsidRDefault="00000000">
            <w:pPr>
              <w:jc w:val="center"/>
            </w:pPr>
            <w:r>
              <w:rPr>
                <w:sz w:val="18"/>
              </w:rPr>
              <w:t>제주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3DAFC54" w14:textId="77777777" w:rsidR="007E3BA4" w:rsidRDefault="00000000">
            <w:pPr>
              <w:jc w:val="center"/>
            </w:pPr>
            <w:r>
              <w:rPr>
                <w:sz w:val="18"/>
              </w:rPr>
              <w:t>32.92%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30EF517" w14:textId="77777777" w:rsidR="007E3BA4" w:rsidRDefault="00000000">
            <w:pPr>
              <w:jc w:val="center"/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건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FDD2D46" w14:textId="77777777" w:rsidR="007E3BA4" w:rsidRDefault="00000000">
            <w:pPr>
              <w:jc w:val="center"/>
            </w:pPr>
            <w:r>
              <w:rPr>
                <w:sz w:val="18"/>
              </w:rPr>
              <w:t xml:space="preserve">🟠 </w:t>
            </w:r>
            <w:r>
              <w:rPr>
                <w:sz w:val="18"/>
              </w:rPr>
              <w:t>높음</w:t>
            </w:r>
          </w:p>
        </w:tc>
      </w:tr>
      <w:tr w:rsidR="007E3BA4" w14:paraId="031A9929" w14:textId="77777777">
        <w:trPr>
          <w:jc w:val="center"/>
        </w:trPr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6DB5DDB5" w14:textId="77777777" w:rsidR="007E3BA4" w:rsidRDefault="00000000">
            <w:r>
              <w:rPr>
                <w:sz w:val="18"/>
              </w:rPr>
              <w:t>4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75075732" w14:textId="77777777" w:rsidR="007E3BA4" w:rsidRDefault="00000000">
            <w:pPr>
              <w:jc w:val="center"/>
            </w:pPr>
            <w:r>
              <w:rPr>
                <w:sz w:val="18"/>
              </w:rPr>
              <w:t>경기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35A90F54" w14:textId="77777777" w:rsidR="007E3BA4" w:rsidRDefault="00000000">
            <w:pPr>
              <w:jc w:val="center"/>
            </w:pPr>
            <w:r>
              <w:rPr>
                <w:sz w:val="18"/>
              </w:rPr>
              <w:t>31.74%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31BDCE3A" w14:textId="77777777" w:rsidR="007E3BA4" w:rsidRDefault="00000000">
            <w:pPr>
              <w:jc w:val="center"/>
            </w:pPr>
            <w:r>
              <w:rPr>
                <w:sz w:val="18"/>
              </w:rPr>
              <w:t>5</w:t>
            </w:r>
            <w:r>
              <w:rPr>
                <w:sz w:val="18"/>
              </w:rPr>
              <w:t>건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599D5033" w14:textId="77777777" w:rsidR="007E3BA4" w:rsidRDefault="00000000">
            <w:pPr>
              <w:jc w:val="center"/>
            </w:pPr>
            <w:r>
              <w:rPr>
                <w:sz w:val="18"/>
              </w:rPr>
              <w:t xml:space="preserve">🟠 </w:t>
            </w:r>
            <w:r>
              <w:rPr>
                <w:sz w:val="18"/>
              </w:rPr>
              <w:t>높음</w:t>
            </w:r>
          </w:p>
        </w:tc>
      </w:tr>
      <w:tr w:rsidR="007E3BA4" w14:paraId="0A63FDD0" w14:textId="77777777">
        <w:trPr>
          <w:jc w:val="center"/>
        </w:trPr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E726B33" w14:textId="77777777" w:rsidR="007E3BA4" w:rsidRDefault="00000000">
            <w:r>
              <w:rPr>
                <w:sz w:val="18"/>
              </w:rPr>
              <w:t>5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6874AEF" w14:textId="77777777" w:rsidR="007E3BA4" w:rsidRDefault="00000000">
            <w:pPr>
              <w:jc w:val="center"/>
            </w:pPr>
            <w:r>
              <w:rPr>
                <w:sz w:val="18"/>
              </w:rPr>
              <w:t>강원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F52A7A3" w14:textId="77777777" w:rsidR="007E3BA4" w:rsidRDefault="00000000">
            <w:pPr>
              <w:jc w:val="center"/>
            </w:pPr>
            <w:r>
              <w:rPr>
                <w:sz w:val="18"/>
              </w:rPr>
              <w:t>28.60%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0F5F8F2" w14:textId="77777777" w:rsidR="007E3BA4" w:rsidRDefault="00000000">
            <w:pPr>
              <w:jc w:val="center"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건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75C48DC" w14:textId="77777777" w:rsidR="007E3BA4" w:rsidRDefault="00000000">
            <w:pPr>
              <w:jc w:val="center"/>
            </w:pPr>
            <w:r>
              <w:rPr>
                <w:sz w:val="18"/>
              </w:rPr>
              <w:t xml:space="preserve">🟠 </w:t>
            </w:r>
            <w:r>
              <w:rPr>
                <w:sz w:val="18"/>
              </w:rPr>
              <w:t>높음</w:t>
            </w:r>
          </w:p>
        </w:tc>
      </w:tr>
      <w:tr w:rsidR="007E3BA4" w14:paraId="073464A2" w14:textId="77777777">
        <w:trPr>
          <w:jc w:val="center"/>
        </w:trPr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390CB887" w14:textId="77777777" w:rsidR="007E3BA4" w:rsidRDefault="00000000">
            <w:r>
              <w:rPr>
                <w:sz w:val="18"/>
              </w:rPr>
              <w:t>6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380FF413" w14:textId="77777777" w:rsidR="007E3BA4" w:rsidRDefault="00000000">
            <w:pPr>
              <w:jc w:val="center"/>
            </w:pPr>
            <w:r>
              <w:rPr>
                <w:sz w:val="18"/>
              </w:rPr>
              <w:t>대구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57135F5B" w14:textId="77777777" w:rsidR="007E3BA4" w:rsidRDefault="00000000">
            <w:pPr>
              <w:jc w:val="center"/>
            </w:pPr>
            <w:r>
              <w:rPr>
                <w:sz w:val="18"/>
              </w:rPr>
              <w:t>21.36%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1D3E19D3" w14:textId="77777777" w:rsidR="007E3BA4" w:rsidRDefault="00000000">
            <w:pPr>
              <w:jc w:val="center"/>
            </w:pPr>
            <w:r>
              <w:rPr>
                <w:sz w:val="18"/>
              </w:rPr>
              <w:t>0</w:t>
            </w:r>
            <w:r>
              <w:rPr>
                <w:sz w:val="18"/>
              </w:rPr>
              <w:t>건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72717F7A" w14:textId="77777777" w:rsidR="007E3BA4" w:rsidRDefault="00000000">
            <w:pPr>
              <w:jc w:val="center"/>
            </w:pPr>
            <w:r>
              <w:rPr>
                <w:sz w:val="18"/>
              </w:rPr>
              <w:t xml:space="preserve">🟡 </w:t>
            </w:r>
            <w:r>
              <w:rPr>
                <w:sz w:val="18"/>
              </w:rPr>
              <w:t>보통</w:t>
            </w:r>
          </w:p>
        </w:tc>
      </w:tr>
      <w:tr w:rsidR="007E3BA4" w14:paraId="59C022CD" w14:textId="77777777">
        <w:trPr>
          <w:jc w:val="center"/>
        </w:trPr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0055154" w14:textId="77777777" w:rsidR="007E3BA4" w:rsidRDefault="00000000">
            <w:r>
              <w:rPr>
                <w:sz w:val="18"/>
              </w:rPr>
              <w:t>7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70DB903" w14:textId="77777777" w:rsidR="007E3BA4" w:rsidRDefault="00000000">
            <w:pPr>
              <w:jc w:val="center"/>
            </w:pPr>
            <w:r>
              <w:rPr>
                <w:sz w:val="18"/>
              </w:rPr>
              <w:t>대전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47F9C75" w14:textId="77777777" w:rsidR="007E3BA4" w:rsidRDefault="00000000">
            <w:pPr>
              <w:jc w:val="center"/>
            </w:pPr>
            <w:r>
              <w:rPr>
                <w:sz w:val="18"/>
              </w:rPr>
              <w:t>21.18%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EA1F936" w14:textId="77777777" w:rsidR="007E3BA4" w:rsidRDefault="00000000">
            <w:pPr>
              <w:jc w:val="center"/>
            </w:pPr>
            <w:r>
              <w:rPr>
                <w:sz w:val="18"/>
              </w:rPr>
              <w:t>2</w:t>
            </w:r>
            <w:r>
              <w:rPr>
                <w:sz w:val="18"/>
              </w:rPr>
              <w:t>건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6E27C1D" w14:textId="77777777" w:rsidR="007E3BA4" w:rsidRDefault="00000000">
            <w:pPr>
              <w:jc w:val="center"/>
            </w:pPr>
            <w:r>
              <w:rPr>
                <w:sz w:val="18"/>
              </w:rPr>
              <w:t xml:space="preserve">🟡 </w:t>
            </w:r>
            <w:r>
              <w:rPr>
                <w:sz w:val="18"/>
              </w:rPr>
              <w:t>보통</w:t>
            </w:r>
          </w:p>
        </w:tc>
      </w:tr>
      <w:tr w:rsidR="007E3BA4" w14:paraId="1C55C6A7" w14:textId="77777777">
        <w:trPr>
          <w:jc w:val="center"/>
        </w:trPr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3B03EA24" w14:textId="77777777" w:rsidR="007E3BA4" w:rsidRDefault="00000000">
            <w:r>
              <w:rPr>
                <w:sz w:val="18"/>
              </w:rPr>
              <w:t>8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203A2E7D" w14:textId="77777777" w:rsidR="007E3BA4" w:rsidRDefault="00000000">
            <w:pPr>
              <w:jc w:val="center"/>
            </w:pPr>
            <w:r>
              <w:rPr>
                <w:sz w:val="18"/>
              </w:rPr>
              <w:t>울산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731628DB" w14:textId="77777777" w:rsidR="007E3BA4" w:rsidRDefault="00000000">
            <w:pPr>
              <w:jc w:val="center"/>
            </w:pPr>
            <w:r>
              <w:rPr>
                <w:sz w:val="18"/>
              </w:rPr>
              <w:t>20.81%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342A4349" w14:textId="77777777" w:rsidR="007E3BA4" w:rsidRDefault="00000000">
            <w:pPr>
              <w:jc w:val="center"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건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54640662" w14:textId="77777777" w:rsidR="007E3BA4" w:rsidRDefault="00000000">
            <w:pPr>
              <w:jc w:val="center"/>
            </w:pPr>
            <w:r>
              <w:rPr>
                <w:sz w:val="18"/>
              </w:rPr>
              <w:t xml:space="preserve">🟡 </w:t>
            </w:r>
            <w:r>
              <w:rPr>
                <w:sz w:val="18"/>
              </w:rPr>
              <w:t>보통</w:t>
            </w:r>
          </w:p>
        </w:tc>
      </w:tr>
      <w:tr w:rsidR="007E3BA4" w14:paraId="086721A4" w14:textId="77777777">
        <w:trPr>
          <w:jc w:val="center"/>
        </w:trPr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1B2C179" w14:textId="77777777" w:rsidR="007E3BA4" w:rsidRDefault="00000000">
            <w:r>
              <w:rPr>
                <w:sz w:val="18"/>
              </w:rPr>
              <w:t>9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1B4F966" w14:textId="77777777" w:rsidR="007E3BA4" w:rsidRDefault="00000000">
            <w:pPr>
              <w:jc w:val="center"/>
            </w:pPr>
            <w:r>
              <w:rPr>
                <w:sz w:val="18"/>
              </w:rPr>
              <w:t>전남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6D0B1F7" w14:textId="77777777" w:rsidR="007E3BA4" w:rsidRDefault="00000000">
            <w:pPr>
              <w:jc w:val="center"/>
            </w:pPr>
            <w:r>
              <w:rPr>
                <w:sz w:val="18"/>
              </w:rPr>
              <w:t>20.22%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F4850DC" w14:textId="77777777" w:rsidR="007E3BA4" w:rsidRDefault="00000000">
            <w:pPr>
              <w:jc w:val="center"/>
            </w:pPr>
            <w:r>
              <w:rPr>
                <w:sz w:val="18"/>
              </w:rPr>
              <w:t>2</w:t>
            </w:r>
            <w:r>
              <w:rPr>
                <w:sz w:val="18"/>
              </w:rPr>
              <w:t>건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452D2A0" w14:textId="77777777" w:rsidR="007E3BA4" w:rsidRDefault="00000000">
            <w:pPr>
              <w:jc w:val="center"/>
            </w:pPr>
            <w:r>
              <w:rPr>
                <w:sz w:val="18"/>
              </w:rPr>
              <w:t xml:space="preserve">🟡 </w:t>
            </w:r>
            <w:r>
              <w:rPr>
                <w:sz w:val="18"/>
              </w:rPr>
              <w:t>보통</w:t>
            </w:r>
          </w:p>
        </w:tc>
      </w:tr>
      <w:tr w:rsidR="007E3BA4" w14:paraId="3A896CF0" w14:textId="77777777">
        <w:trPr>
          <w:jc w:val="center"/>
        </w:trPr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77823810" w14:textId="77777777" w:rsidR="007E3BA4" w:rsidRDefault="00000000">
            <w:r>
              <w:rPr>
                <w:sz w:val="18"/>
              </w:rPr>
              <w:t>10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59ADB373" w14:textId="77777777" w:rsidR="007E3BA4" w:rsidRDefault="00000000">
            <w:pPr>
              <w:jc w:val="center"/>
            </w:pPr>
            <w:r>
              <w:rPr>
                <w:sz w:val="18"/>
              </w:rPr>
              <w:t>광주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77CA235B" w14:textId="77777777" w:rsidR="007E3BA4" w:rsidRDefault="00000000">
            <w:pPr>
              <w:jc w:val="center"/>
            </w:pPr>
            <w:r>
              <w:rPr>
                <w:sz w:val="18"/>
              </w:rPr>
              <w:t>18.51%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20BB5F6F" w14:textId="77777777" w:rsidR="007E3BA4" w:rsidRDefault="00000000">
            <w:pPr>
              <w:jc w:val="center"/>
            </w:pPr>
            <w:r>
              <w:rPr>
                <w:sz w:val="18"/>
              </w:rPr>
              <w:t>0</w:t>
            </w:r>
            <w:r>
              <w:rPr>
                <w:sz w:val="18"/>
              </w:rPr>
              <w:t>건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4F48E516" w14:textId="77777777" w:rsidR="007E3BA4" w:rsidRDefault="00000000">
            <w:pPr>
              <w:jc w:val="center"/>
            </w:pPr>
            <w:r>
              <w:rPr>
                <w:sz w:val="18"/>
              </w:rPr>
              <w:t xml:space="preserve">🟡 </w:t>
            </w:r>
            <w:r>
              <w:rPr>
                <w:sz w:val="18"/>
              </w:rPr>
              <w:t>보통</w:t>
            </w:r>
          </w:p>
        </w:tc>
      </w:tr>
    </w:tbl>
    <w:p w14:paraId="4524F4E6" w14:textId="77777777" w:rsidR="007E3BA4" w:rsidRDefault="007E3BA4">
      <w:pPr>
        <w:spacing w:after="40"/>
      </w:pPr>
    </w:p>
    <w:p w14:paraId="35D400DC" w14:textId="77777777" w:rsidR="007E3BA4" w:rsidRDefault="007E3BA4">
      <w:pPr>
        <w:spacing w:after="40"/>
      </w:pPr>
    </w:p>
    <w:p w14:paraId="2131C194" w14:textId="77777777" w:rsidR="007E3BA4" w:rsidRDefault="00000000">
      <w:pPr>
        <w:pStyle w:val="21"/>
      </w:pPr>
      <w:r>
        <w:rPr>
          <w:color w:val="1565C0"/>
        </w:rPr>
        <w:lastRenderedPageBreak/>
        <w:t xml:space="preserve">4.7 </w:t>
      </w:r>
      <w:r>
        <w:rPr>
          <w:color w:val="1565C0"/>
        </w:rPr>
        <w:t>연도별</w:t>
      </w:r>
      <w:r>
        <w:rPr>
          <w:color w:val="1565C0"/>
        </w:rPr>
        <w:t xml:space="preserve"> </w:t>
      </w:r>
      <w:r>
        <w:rPr>
          <w:color w:val="1565C0"/>
        </w:rPr>
        <w:t>검증</w:t>
      </w:r>
      <w:r>
        <w:rPr>
          <w:color w:val="1565C0"/>
        </w:rPr>
        <w:t xml:space="preserve"> </w:t>
      </w:r>
      <w:r>
        <w:rPr>
          <w:color w:val="1565C0"/>
        </w:rPr>
        <w:t>성능</w:t>
      </w:r>
      <w:r>
        <w:rPr>
          <w:color w:val="1565C0"/>
        </w:rPr>
        <w:t xml:space="preserve"> (2023~2024, </w:t>
      </w:r>
      <w:r>
        <w:rPr>
          <w:color w:val="1565C0"/>
        </w:rPr>
        <w:t>실측</w:t>
      </w:r>
      <w:r>
        <w:rPr>
          <w:color w:val="1565C0"/>
        </w:rPr>
        <w:t>)</w:t>
      </w:r>
    </w:p>
    <w:p w14:paraId="0CDC1373" w14:textId="77777777" w:rsidR="007E3BA4" w:rsidRDefault="00000000">
      <w:pPr>
        <w:spacing w:after="80"/>
        <w:ind w:left="283"/>
        <w:rPr>
          <w:lang w:eastAsia="ko-KR"/>
        </w:rPr>
      </w:pPr>
      <w:r>
        <w:rPr>
          <w:color w:val="C62828"/>
          <w:sz w:val="21"/>
          <w:lang w:eastAsia="ko-KR"/>
        </w:rPr>
        <w:t xml:space="preserve">⚠️ </w:t>
      </w:r>
      <w:r>
        <w:rPr>
          <w:color w:val="C62828"/>
          <w:sz w:val="21"/>
          <w:lang w:eastAsia="ko-KR"/>
        </w:rPr>
        <w:t>주의</w:t>
      </w:r>
      <w:r>
        <w:rPr>
          <w:color w:val="C62828"/>
          <w:sz w:val="21"/>
          <w:lang w:eastAsia="ko-KR"/>
        </w:rPr>
        <w:t xml:space="preserve">: </w:t>
      </w:r>
      <w:r>
        <w:rPr>
          <w:color w:val="C62828"/>
          <w:sz w:val="21"/>
          <w:lang w:eastAsia="ko-KR"/>
        </w:rPr>
        <w:t>학습</w:t>
      </w:r>
      <w:r>
        <w:rPr>
          <w:color w:val="C62828"/>
          <w:sz w:val="21"/>
          <w:lang w:eastAsia="ko-KR"/>
        </w:rPr>
        <w:t xml:space="preserve"> </w:t>
      </w:r>
      <w:r>
        <w:rPr>
          <w:color w:val="C62828"/>
          <w:sz w:val="21"/>
          <w:lang w:eastAsia="ko-KR"/>
        </w:rPr>
        <w:t>연도</w:t>
      </w:r>
      <w:r>
        <w:rPr>
          <w:color w:val="C62828"/>
          <w:sz w:val="21"/>
          <w:lang w:eastAsia="ko-KR"/>
        </w:rPr>
        <w:t>(2020~2022)</w:t>
      </w:r>
      <w:r>
        <w:rPr>
          <w:color w:val="C62828"/>
          <w:sz w:val="21"/>
          <w:lang w:eastAsia="ko-KR"/>
        </w:rPr>
        <w:t>의</w:t>
      </w:r>
      <w:r>
        <w:rPr>
          <w:color w:val="C62828"/>
          <w:sz w:val="21"/>
          <w:lang w:eastAsia="ko-KR"/>
        </w:rPr>
        <w:t xml:space="preserve"> </w:t>
      </w:r>
      <w:r>
        <w:rPr>
          <w:color w:val="C62828"/>
          <w:sz w:val="21"/>
          <w:lang w:eastAsia="ko-KR"/>
        </w:rPr>
        <w:t>예측은</w:t>
      </w:r>
      <w:r>
        <w:rPr>
          <w:color w:val="C62828"/>
          <w:sz w:val="21"/>
          <w:lang w:eastAsia="ko-KR"/>
        </w:rPr>
        <w:t xml:space="preserve"> in-sample</w:t>
      </w:r>
      <w:r>
        <w:rPr>
          <w:color w:val="C62828"/>
          <w:sz w:val="21"/>
          <w:lang w:eastAsia="ko-KR"/>
        </w:rPr>
        <w:t>이므로</w:t>
      </w:r>
      <w:r>
        <w:rPr>
          <w:color w:val="C62828"/>
          <w:sz w:val="21"/>
          <w:lang w:eastAsia="ko-KR"/>
        </w:rPr>
        <w:t xml:space="preserve"> ROC=1.0 </w:t>
      </w:r>
      <w:r>
        <w:rPr>
          <w:color w:val="C62828"/>
          <w:sz w:val="21"/>
          <w:lang w:eastAsia="ko-KR"/>
        </w:rPr>
        <w:t>수준의</w:t>
      </w:r>
      <w:r>
        <w:rPr>
          <w:color w:val="C62828"/>
          <w:sz w:val="21"/>
          <w:lang w:eastAsia="ko-KR"/>
        </w:rPr>
        <w:t xml:space="preserve"> </w:t>
      </w:r>
      <w:proofErr w:type="spellStart"/>
      <w:r>
        <w:rPr>
          <w:color w:val="C62828"/>
          <w:sz w:val="21"/>
          <w:lang w:eastAsia="ko-KR"/>
        </w:rPr>
        <w:t>과적합</w:t>
      </w:r>
      <w:proofErr w:type="spellEnd"/>
      <w:r>
        <w:rPr>
          <w:color w:val="C62828"/>
          <w:sz w:val="21"/>
          <w:lang w:eastAsia="ko-KR"/>
        </w:rPr>
        <w:t xml:space="preserve"> </w:t>
      </w:r>
      <w:r>
        <w:rPr>
          <w:color w:val="C62828"/>
          <w:sz w:val="21"/>
          <w:lang w:eastAsia="ko-KR"/>
        </w:rPr>
        <w:t>스코어가</w:t>
      </w:r>
      <w:r>
        <w:rPr>
          <w:color w:val="C62828"/>
          <w:sz w:val="21"/>
          <w:lang w:eastAsia="ko-KR"/>
        </w:rPr>
        <w:t xml:space="preserve"> </w:t>
      </w:r>
      <w:r>
        <w:rPr>
          <w:color w:val="C62828"/>
          <w:sz w:val="21"/>
          <w:lang w:eastAsia="ko-KR"/>
        </w:rPr>
        <w:t>나타납니다</w:t>
      </w:r>
      <w:r>
        <w:rPr>
          <w:color w:val="C62828"/>
          <w:sz w:val="21"/>
          <w:lang w:eastAsia="ko-KR"/>
        </w:rPr>
        <w:t xml:space="preserve">. </w:t>
      </w:r>
      <w:r>
        <w:rPr>
          <w:color w:val="C62828"/>
          <w:sz w:val="21"/>
          <w:lang w:eastAsia="ko-KR"/>
        </w:rPr>
        <w:t>실질적</w:t>
      </w:r>
      <w:r>
        <w:rPr>
          <w:color w:val="C62828"/>
          <w:sz w:val="21"/>
          <w:lang w:eastAsia="ko-KR"/>
        </w:rPr>
        <w:t xml:space="preserve"> </w:t>
      </w:r>
      <w:r>
        <w:rPr>
          <w:color w:val="C62828"/>
          <w:sz w:val="21"/>
          <w:lang w:eastAsia="ko-KR"/>
        </w:rPr>
        <w:t>모델</w:t>
      </w:r>
      <w:r>
        <w:rPr>
          <w:color w:val="C62828"/>
          <w:sz w:val="21"/>
          <w:lang w:eastAsia="ko-KR"/>
        </w:rPr>
        <w:t xml:space="preserve"> </w:t>
      </w:r>
      <w:r>
        <w:rPr>
          <w:color w:val="C62828"/>
          <w:sz w:val="21"/>
          <w:lang w:eastAsia="ko-KR"/>
        </w:rPr>
        <w:t>성능은</w:t>
      </w:r>
      <w:r>
        <w:rPr>
          <w:color w:val="C62828"/>
          <w:sz w:val="21"/>
          <w:lang w:eastAsia="ko-KR"/>
        </w:rPr>
        <w:t xml:space="preserve"> </w:t>
      </w:r>
      <w:r>
        <w:rPr>
          <w:color w:val="C62828"/>
          <w:sz w:val="21"/>
          <w:lang w:eastAsia="ko-KR"/>
        </w:rPr>
        <w:t>아래</w:t>
      </w:r>
      <w:r>
        <w:rPr>
          <w:color w:val="C62828"/>
          <w:sz w:val="21"/>
          <w:lang w:eastAsia="ko-KR"/>
        </w:rPr>
        <w:t xml:space="preserve"> </w:t>
      </w:r>
      <w:r>
        <w:rPr>
          <w:color w:val="C62828"/>
          <w:sz w:val="21"/>
          <w:lang w:eastAsia="ko-KR"/>
        </w:rPr>
        <w:t>테스트셋</w:t>
      </w:r>
      <w:r>
        <w:rPr>
          <w:color w:val="C62828"/>
          <w:sz w:val="21"/>
          <w:lang w:eastAsia="ko-KR"/>
        </w:rPr>
        <w:t xml:space="preserve">(2023~2024) </w:t>
      </w:r>
      <w:r>
        <w:rPr>
          <w:color w:val="C62828"/>
          <w:sz w:val="21"/>
          <w:lang w:eastAsia="ko-KR"/>
        </w:rPr>
        <w:t>기준으로만</w:t>
      </w:r>
      <w:r>
        <w:rPr>
          <w:color w:val="C62828"/>
          <w:sz w:val="21"/>
          <w:lang w:eastAsia="ko-KR"/>
        </w:rPr>
        <w:t xml:space="preserve"> </w:t>
      </w:r>
      <w:r>
        <w:rPr>
          <w:color w:val="C62828"/>
          <w:sz w:val="21"/>
          <w:lang w:eastAsia="ko-KR"/>
        </w:rPr>
        <w:t>평가해야</w:t>
      </w:r>
      <w:r>
        <w:rPr>
          <w:color w:val="C62828"/>
          <w:sz w:val="21"/>
          <w:lang w:eastAsia="ko-KR"/>
        </w:rPr>
        <w:t xml:space="preserve"> </w:t>
      </w:r>
      <w:r>
        <w:rPr>
          <w:color w:val="C62828"/>
          <w:sz w:val="21"/>
          <w:lang w:eastAsia="ko-KR"/>
        </w:rPr>
        <w:t>합니다</w:t>
      </w:r>
      <w:r>
        <w:rPr>
          <w:color w:val="C62828"/>
          <w:sz w:val="21"/>
          <w:lang w:eastAsia="ko-KR"/>
        </w:rPr>
        <w:t>.</w:t>
      </w:r>
    </w:p>
    <w:p w14:paraId="71E2DD98" w14:textId="77777777" w:rsidR="007E3BA4" w:rsidRDefault="007E3BA4">
      <w:pPr>
        <w:spacing w:after="40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142"/>
        <w:gridCol w:w="2282"/>
        <w:gridCol w:w="1070"/>
        <w:gridCol w:w="834"/>
        <w:gridCol w:w="1397"/>
        <w:gridCol w:w="1389"/>
        <w:gridCol w:w="1174"/>
      </w:tblGrid>
      <w:tr w:rsidR="007E3BA4" w14:paraId="21A3537E" w14:textId="77777777">
        <w:trPr>
          <w:jc w:val="center"/>
        </w:trPr>
        <w:tc>
          <w:tcPr>
            <w:tcW w:w="8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275C009D" w14:textId="77777777" w:rsidR="007E3BA4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연도</w:t>
            </w:r>
            <w:proofErr w:type="spellEnd"/>
          </w:p>
        </w:tc>
        <w:tc>
          <w:tcPr>
            <w:tcW w:w="25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0F904C32" w14:textId="77777777" w:rsidR="007E3BA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w="113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2DC7E6BE" w14:textId="77777777" w:rsidR="007E3BA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ROC-AUC</w:t>
            </w:r>
          </w:p>
        </w:tc>
        <w:tc>
          <w:tcPr>
            <w:tcW w:w="8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68EBD2EC" w14:textId="77777777" w:rsidR="007E3BA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PR-AUC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3A07A803" w14:textId="77777777" w:rsidR="007E3BA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F2(thr=0.20)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52C553BB" w14:textId="77777777" w:rsidR="007E3BA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Recall@0.20</w:t>
            </w:r>
          </w:p>
        </w:tc>
        <w:tc>
          <w:tcPr>
            <w:tcW w:w="113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772A0233" w14:textId="77777777" w:rsidR="007E3BA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화재건수</w:t>
            </w:r>
          </w:p>
        </w:tc>
      </w:tr>
      <w:tr w:rsidR="007E3BA4" w14:paraId="065B2748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1C6D115" w14:textId="77777777" w:rsidR="007E3BA4" w:rsidRDefault="00000000">
            <w:r>
              <w:rPr>
                <w:sz w:val="18"/>
              </w:rPr>
              <w:t>2023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34FD0F9" w14:textId="77777777" w:rsidR="007E3BA4" w:rsidRDefault="00000000">
            <w:pPr>
              <w:jc w:val="center"/>
            </w:pPr>
            <w:r>
              <w:rPr>
                <w:sz w:val="18"/>
              </w:rPr>
              <w:t xml:space="preserve">🟢 </w:t>
            </w:r>
            <w:r>
              <w:rPr>
                <w:sz w:val="18"/>
              </w:rPr>
              <w:t>테스트셋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신뢰</w:t>
            </w:r>
            <w:r>
              <w:rPr>
                <w:sz w:val="18"/>
              </w:rPr>
              <w:t>)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81098BA" w14:textId="77777777" w:rsidR="007E3BA4" w:rsidRDefault="00000000">
            <w:pPr>
              <w:jc w:val="center"/>
            </w:pPr>
            <w:r>
              <w:rPr>
                <w:sz w:val="18"/>
              </w:rPr>
              <w:t>0.667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FC00138" w14:textId="77777777" w:rsidR="007E3BA4" w:rsidRDefault="00000000">
            <w:pPr>
              <w:jc w:val="center"/>
            </w:pPr>
            <w:r>
              <w:rPr>
                <w:sz w:val="18"/>
              </w:rPr>
              <w:t>0.130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3FB9F87" w14:textId="77777777" w:rsidR="007E3BA4" w:rsidRDefault="00000000">
            <w:pPr>
              <w:jc w:val="center"/>
            </w:pPr>
            <w:r>
              <w:rPr>
                <w:sz w:val="18"/>
              </w:rPr>
              <w:t>0.273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723E43F" w14:textId="77777777" w:rsidR="007E3BA4" w:rsidRDefault="00000000">
            <w:pPr>
              <w:jc w:val="center"/>
            </w:pPr>
            <w:r>
              <w:rPr>
                <w:sz w:val="18"/>
              </w:rPr>
              <w:t>0.538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6F8156F" w14:textId="77777777" w:rsidR="007E3BA4" w:rsidRDefault="00000000">
            <w:pPr>
              <w:jc w:val="center"/>
            </w:pPr>
            <w:r>
              <w:rPr>
                <w:sz w:val="18"/>
              </w:rPr>
              <w:t>13</w:t>
            </w:r>
            <w:r>
              <w:rPr>
                <w:sz w:val="18"/>
              </w:rPr>
              <w:t>건</w:t>
            </w:r>
          </w:p>
        </w:tc>
      </w:tr>
      <w:tr w:rsidR="007E3BA4" w14:paraId="608ABA8B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71FEB478" w14:textId="77777777" w:rsidR="007E3BA4" w:rsidRDefault="00000000">
            <w:r>
              <w:rPr>
                <w:sz w:val="18"/>
              </w:rPr>
              <w:t>2024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535E4C17" w14:textId="77777777" w:rsidR="007E3BA4" w:rsidRDefault="00000000">
            <w:pPr>
              <w:jc w:val="center"/>
            </w:pPr>
            <w:r>
              <w:rPr>
                <w:sz w:val="18"/>
              </w:rPr>
              <w:t xml:space="preserve">🟢 </w:t>
            </w:r>
            <w:r>
              <w:rPr>
                <w:sz w:val="18"/>
              </w:rPr>
              <w:t>테스트셋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신뢰</w:t>
            </w:r>
            <w:r>
              <w:rPr>
                <w:sz w:val="18"/>
              </w:rPr>
              <w:t>)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6399E8CB" w14:textId="77777777" w:rsidR="007E3BA4" w:rsidRDefault="00000000">
            <w:pPr>
              <w:jc w:val="center"/>
            </w:pPr>
            <w:r>
              <w:rPr>
                <w:sz w:val="18"/>
              </w:rPr>
              <w:t>0.615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228496CE" w14:textId="77777777" w:rsidR="007E3BA4" w:rsidRDefault="00000000">
            <w:pPr>
              <w:jc w:val="center"/>
            </w:pPr>
            <w:r>
              <w:rPr>
                <w:sz w:val="18"/>
              </w:rPr>
              <w:t>0.131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539A1542" w14:textId="77777777" w:rsidR="007E3BA4" w:rsidRDefault="00000000">
            <w:pPr>
              <w:jc w:val="center"/>
            </w:pPr>
            <w:r>
              <w:rPr>
                <w:sz w:val="18"/>
              </w:rPr>
              <w:t>0.331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592E5633" w14:textId="77777777" w:rsidR="007E3BA4" w:rsidRDefault="00000000">
            <w:pPr>
              <w:jc w:val="center"/>
            </w:pPr>
            <w:r>
              <w:rPr>
                <w:sz w:val="18"/>
              </w:rPr>
              <w:t>0.579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61ADB878" w14:textId="77777777" w:rsidR="007E3BA4" w:rsidRDefault="00000000">
            <w:pPr>
              <w:jc w:val="center"/>
            </w:pPr>
            <w:r>
              <w:rPr>
                <w:sz w:val="18"/>
              </w:rPr>
              <w:t>19</w:t>
            </w:r>
            <w:r>
              <w:rPr>
                <w:sz w:val="18"/>
              </w:rPr>
              <w:t>건</w:t>
            </w:r>
          </w:p>
        </w:tc>
      </w:tr>
      <w:tr w:rsidR="007E3BA4" w14:paraId="159CBD6D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523565D" w14:textId="77777777" w:rsidR="007E3BA4" w:rsidRDefault="00000000">
            <w:r>
              <w:rPr>
                <w:sz w:val="18"/>
              </w:rPr>
              <w:t>2020~2022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7B50EE4" w14:textId="77777777" w:rsidR="007E3BA4" w:rsidRDefault="00000000">
            <w:pPr>
              <w:jc w:val="center"/>
            </w:pPr>
            <w:r>
              <w:rPr>
                <w:sz w:val="18"/>
              </w:rPr>
              <w:t xml:space="preserve">⚪ </w:t>
            </w:r>
            <w:r>
              <w:rPr>
                <w:sz w:val="18"/>
              </w:rPr>
              <w:t>훈련셋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참고용</w:t>
            </w:r>
            <w:r>
              <w:rPr>
                <w:sz w:val="18"/>
              </w:rPr>
              <w:t xml:space="preserve"> — in-sample) 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8092A40" w14:textId="77777777" w:rsidR="007E3BA4" w:rsidRDefault="00000000">
            <w:pPr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2A6C8F9" w14:textId="77777777" w:rsidR="007E3BA4" w:rsidRDefault="00000000">
            <w:pPr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378A557" w14:textId="77777777" w:rsidR="007E3BA4" w:rsidRDefault="00000000"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66BCCE0" w14:textId="77777777" w:rsidR="007E3BA4" w:rsidRDefault="00000000">
            <w:pPr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09F9826" w14:textId="77777777" w:rsidR="007E3BA4" w:rsidRDefault="00000000">
            <w:pPr>
              <w:jc w:val="center"/>
            </w:pPr>
            <w:r>
              <w:rPr>
                <w:sz w:val="18"/>
              </w:rPr>
              <w:t>49</w:t>
            </w:r>
            <w:r>
              <w:rPr>
                <w:sz w:val="18"/>
              </w:rPr>
              <w:t>행</w:t>
            </w:r>
            <w:r>
              <w:rPr>
                <w:sz w:val="18"/>
              </w:rPr>
              <w:t>/52</w:t>
            </w:r>
            <w:r>
              <w:rPr>
                <w:sz w:val="18"/>
              </w:rPr>
              <w:t>건</w:t>
            </w:r>
            <w:r>
              <w:rPr>
                <w:sz w:val="18"/>
              </w:rPr>
              <w:t xml:space="preserve"> (in-sample)</w:t>
            </w:r>
          </w:p>
        </w:tc>
      </w:tr>
      <w:tr w:rsidR="007E3BA4" w14:paraId="6A945D57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391BCD59" w14:textId="77777777" w:rsidR="007E3BA4" w:rsidRDefault="00000000">
            <w:r>
              <w:rPr>
                <w:sz w:val="18"/>
              </w:rPr>
              <w:t>합산</w:t>
            </w:r>
            <w:r>
              <w:rPr>
                <w:sz w:val="18"/>
              </w:rPr>
              <w:t xml:space="preserve"> 2023+2024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7AA1A57F" w14:textId="77777777" w:rsidR="007E3BA4" w:rsidRDefault="00000000">
            <w:pPr>
              <w:jc w:val="center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최종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성능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2656F4FF" w14:textId="77777777" w:rsidR="007E3BA4" w:rsidRDefault="00000000">
            <w:pPr>
              <w:jc w:val="center"/>
            </w:pPr>
            <w:r>
              <w:rPr>
                <w:sz w:val="18"/>
              </w:rPr>
              <w:t>0.6404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710197DA" w14:textId="77777777" w:rsidR="007E3BA4" w:rsidRDefault="00000000">
            <w:pPr>
              <w:jc w:val="center"/>
            </w:pPr>
            <w:r>
              <w:rPr>
                <w:sz w:val="18"/>
              </w:rPr>
              <w:t>0.1217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652B6F65" w14:textId="77777777" w:rsidR="007E3BA4" w:rsidRDefault="00000000">
            <w:pPr>
              <w:jc w:val="center"/>
            </w:pPr>
            <w:r>
              <w:rPr>
                <w:sz w:val="18"/>
              </w:rPr>
              <w:t>0.3061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4E5D506E" w14:textId="77777777" w:rsidR="007E3BA4" w:rsidRDefault="00000000">
            <w:pPr>
              <w:jc w:val="center"/>
            </w:pPr>
            <w:r>
              <w:rPr>
                <w:sz w:val="18"/>
              </w:rPr>
              <w:t>0.5625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6CE36486" w14:textId="77777777" w:rsidR="007E3BA4" w:rsidRDefault="00000000">
            <w:pPr>
              <w:jc w:val="center"/>
            </w:pPr>
            <w:r>
              <w:rPr>
                <w:sz w:val="18"/>
              </w:rPr>
              <w:t>32</w:t>
            </w:r>
            <w:r>
              <w:rPr>
                <w:sz w:val="18"/>
              </w:rPr>
              <w:t>건</w:t>
            </w:r>
          </w:p>
        </w:tc>
      </w:tr>
    </w:tbl>
    <w:p w14:paraId="58CDCBC3" w14:textId="77777777" w:rsidR="007E3BA4" w:rsidRDefault="007E3BA4">
      <w:pPr>
        <w:spacing w:after="40"/>
      </w:pPr>
    </w:p>
    <w:p w14:paraId="6A0EED07" w14:textId="77777777" w:rsidR="007E3BA4" w:rsidRDefault="00000000">
      <w:r>
        <w:br w:type="page"/>
      </w:r>
    </w:p>
    <w:p w14:paraId="59A802AD" w14:textId="77777777" w:rsidR="007E3BA4" w:rsidRDefault="00000000">
      <w:pPr>
        <w:pStyle w:val="1"/>
      </w:pPr>
      <w:r>
        <w:rPr>
          <w:color w:val="0D47A1"/>
        </w:rPr>
        <w:lastRenderedPageBreak/>
        <w:t xml:space="preserve">5. </w:t>
      </w:r>
      <w:r>
        <w:rPr>
          <w:color w:val="0D47A1"/>
        </w:rPr>
        <w:t>활용방안</w:t>
      </w:r>
    </w:p>
    <w:p w14:paraId="1D7B9E96" w14:textId="77777777" w:rsidR="007E3BA4" w:rsidRDefault="007E3BA4">
      <w:pPr>
        <w:pBdr>
          <w:bottom w:val="single" w:sz="6" w:space="1" w:color="1565C0"/>
        </w:pBdr>
        <w:spacing w:after="120"/>
      </w:pPr>
    </w:p>
    <w:p w14:paraId="2A7F9E03" w14:textId="77777777" w:rsidR="007E3BA4" w:rsidRDefault="00000000">
      <w:pPr>
        <w:pStyle w:val="21"/>
      </w:pPr>
      <w:r>
        <w:rPr>
          <w:color w:val="1565C0"/>
        </w:rPr>
        <w:t xml:space="preserve">5.1 P1/P2/P3 </w:t>
      </w:r>
      <w:r>
        <w:rPr>
          <w:color w:val="1565C0"/>
        </w:rPr>
        <w:t>우선</w:t>
      </w:r>
      <w:r>
        <w:rPr>
          <w:color w:val="1565C0"/>
        </w:rPr>
        <w:t xml:space="preserve"> </w:t>
      </w:r>
      <w:r>
        <w:rPr>
          <w:color w:val="1565C0"/>
        </w:rPr>
        <w:t>점검</w:t>
      </w:r>
      <w:r>
        <w:rPr>
          <w:color w:val="1565C0"/>
        </w:rPr>
        <w:t xml:space="preserve"> </w:t>
      </w:r>
      <w:r>
        <w:rPr>
          <w:color w:val="1565C0"/>
        </w:rPr>
        <w:t>체계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134"/>
        <w:gridCol w:w="936"/>
        <w:gridCol w:w="4252"/>
        <w:gridCol w:w="1134"/>
      </w:tblGrid>
      <w:tr w:rsidR="007E3BA4" w14:paraId="6A82E05D" w14:textId="77777777">
        <w:trPr>
          <w:jc w:val="center"/>
        </w:trPr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7CDD916F" w14:textId="77777777" w:rsidR="007E3BA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등급</w:t>
            </w:r>
          </w:p>
        </w:tc>
        <w:tc>
          <w:tcPr>
            <w:tcW w:w="113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5B213FF1" w14:textId="77777777" w:rsidR="007E3BA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기준</w:t>
            </w:r>
          </w:p>
        </w:tc>
        <w:tc>
          <w:tcPr>
            <w:tcW w:w="8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259EDAB1" w14:textId="77777777" w:rsidR="007E3BA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우선순위</w:t>
            </w:r>
          </w:p>
        </w:tc>
        <w:tc>
          <w:tcPr>
            <w:tcW w:w="4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5A387F7B" w14:textId="77777777" w:rsidR="007E3BA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대응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행동</w:t>
            </w:r>
          </w:p>
        </w:tc>
        <w:tc>
          <w:tcPr>
            <w:tcW w:w="113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447F80F4" w14:textId="77777777" w:rsidR="007E3BA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예상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공수</w:t>
            </w:r>
          </w:p>
        </w:tc>
      </w:tr>
      <w:tr w:rsidR="007E3BA4" w14:paraId="5F158967" w14:textId="77777777">
        <w:trPr>
          <w:jc w:val="center"/>
        </w:trPr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9E633D1" w14:textId="77777777" w:rsidR="007E3BA4" w:rsidRDefault="00000000">
            <w:r>
              <w:rPr>
                <w:sz w:val="18"/>
              </w:rPr>
              <w:t xml:space="preserve">🔴 </w:t>
            </w:r>
            <w:r>
              <w:rPr>
                <w:sz w:val="18"/>
              </w:rPr>
              <w:t>매우높음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F5E9F35" w14:textId="77777777" w:rsidR="007E3BA4" w:rsidRDefault="00000000">
            <w:pPr>
              <w:jc w:val="center"/>
            </w:pPr>
            <w:r>
              <w:rPr>
                <w:sz w:val="18"/>
              </w:rPr>
              <w:t>≥ 40%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C0E9CA0" w14:textId="77777777" w:rsidR="007E3BA4" w:rsidRDefault="00000000">
            <w:pPr>
              <w:jc w:val="center"/>
            </w:pPr>
            <w:r>
              <w:rPr>
                <w:sz w:val="18"/>
              </w:rPr>
              <w:t>P1</w:t>
            </w:r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79BA74D" w14:textId="77777777" w:rsidR="007E3BA4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48h </w:t>
            </w:r>
            <w:r>
              <w:rPr>
                <w:sz w:val="18"/>
                <w:lang w:eastAsia="ko-KR"/>
              </w:rPr>
              <w:t>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긴급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점검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절연저항</w:t>
            </w:r>
            <w:r>
              <w:rPr>
                <w:sz w:val="18"/>
                <w:lang w:eastAsia="ko-KR"/>
              </w:rPr>
              <w:t xml:space="preserve"> DC 1kV≥1G</w:t>
            </w:r>
            <w:r>
              <w:rPr>
                <w:sz w:val="18"/>
              </w:rPr>
              <w:t>Ω</w:t>
            </w:r>
            <w:r>
              <w:rPr>
                <w:sz w:val="18"/>
                <w:lang w:eastAsia="ko-KR"/>
              </w:rPr>
              <w:t xml:space="preserve">, IR </w:t>
            </w:r>
            <w:r>
              <w:rPr>
                <w:sz w:val="18"/>
                <w:lang w:eastAsia="ko-KR"/>
              </w:rPr>
              <w:t>열화상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</w:rPr>
              <w:t>Δ</w:t>
            </w:r>
            <w:r>
              <w:rPr>
                <w:sz w:val="18"/>
                <w:lang w:eastAsia="ko-KR"/>
              </w:rPr>
              <w:t>T&lt;10K)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96E1483" w14:textId="77777777" w:rsidR="007E3BA4" w:rsidRDefault="00000000">
            <w:pPr>
              <w:jc w:val="center"/>
            </w:pPr>
            <w:r>
              <w:rPr>
                <w:sz w:val="18"/>
              </w:rPr>
              <w:t xml:space="preserve">8 </w:t>
            </w:r>
            <w:proofErr w:type="spellStart"/>
            <w:r>
              <w:rPr>
                <w:sz w:val="18"/>
              </w:rPr>
              <w:t>공수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지역</w:t>
            </w:r>
            <w:proofErr w:type="spellEnd"/>
          </w:p>
        </w:tc>
      </w:tr>
      <w:tr w:rsidR="007E3BA4" w14:paraId="05775485" w14:textId="77777777">
        <w:trPr>
          <w:jc w:val="center"/>
        </w:trPr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58452DE0" w14:textId="77777777" w:rsidR="007E3BA4" w:rsidRDefault="00000000">
            <w:r>
              <w:rPr>
                <w:sz w:val="18"/>
              </w:rPr>
              <w:t xml:space="preserve">🟠 </w:t>
            </w:r>
            <w:r>
              <w:rPr>
                <w:sz w:val="18"/>
              </w:rPr>
              <w:t>높음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70FDD512" w14:textId="77777777" w:rsidR="007E3BA4" w:rsidRDefault="00000000">
            <w:pPr>
              <w:jc w:val="center"/>
            </w:pPr>
            <w:r>
              <w:rPr>
                <w:sz w:val="18"/>
              </w:rPr>
              <w:t>25~40%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54E4068E" w14:textId="77777777" w:rsidR="007E3BA4" w:rsidRDefault="00000000">
            <w:pPr>
              <w:jc w:val="center"/>
            </w:pPr>
            <w:r>
              <w:rPr>
                <w:sz w:val="18"/>
              </w:rPr>
              <w:t>P2</w:t>
            </w:r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4ADC4888" w14:textId="77777777" w:rsidR="007E3BA4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2</w:t>
            </w:r>
            <w:r>
              <w:rPr>
                <w:sz w:val="18"/>
                <w:lang w:eastAsia="ko-KR"/>
              </w:rPr>
              <w:t>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계획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점검</w:t>
            </w:r>
            <w:r>
              <w:rPr>
                <w:sz w:val="18"/>
                <w:lang w:eastAsia="ko-KR"/>
              </w:rPr>
              <w:t xml:space="preserve"> (</w:t>
            </w:r>
            <w:proofErr w:type="spellStart"/>
            <w:r>
              <w:rPr>
                <w:sz w:val="18"/>
                <w:lang w:eastAsia="ko-KR"/>
              </w:rPr>
              <w:t>냉각팬</w:t>
            </w:r>
            <w:proofErr w:type="spellEnd"/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방열기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절연유</w:t>
            </w:r>
            <w:r>
              <w:rPr>
                <w:sz w:val="18"/>
                <w:lang w:eastAsia="ko-KR"/>
              </w:rPr>
              <w:t xml:space="preserve"> DGA </w:t>
            </w:r>
            <w:r>
              <w:rPr>
                <w:sz w:val="18"/>
                <w:lang w:eastAsia="ko-KR"/>
              </w:rPr>
              <w:t>분석</w:t>
            </w:r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7FD7662A" w14:textId="77777777" w:rsidR="007E3BA4" w:rsidRDefault="00000000">
            <w:pPr>
              <w:jc w:val="center"/>
            </w:pPr>
            <w:r>
              <w:rPr>
                <w:sz w:val="18"/>
              </w:rPr>
              <w:t xml:space="preserve">4 </w:t>
            </w:r>
            <w:proofErr w:type="spellStart"/>
            <w:r>
              <w:rPr>
                <w:sz w:val="18"/>
              </w:rPr>
              <w:t>공수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지역</w:t>
            </w:r>
            <w:proofErr w:type="spellEnd"/>
          </w:p>
        </w:tc>
      </w:tr>
      <w:tr w:rsidR="007E3BA4" w14:paraId="3C855D7B" w14:textId="77777777">
        <w:trPr>
          <w:jc w:val="center"/>
        </w:trPr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DF21E26" w14:textId="77777777" w:rsidR="007E3BA4" w:rsidRDefault="00000000">
            <w:r>
              <w:rPr>
                <w:sz w:val="18"/>
              </w:rPr>
              <w:t xml:space="preserve">🟡 </w:t>
            </w:r>
            <w:r>
              <w:rPr>
                <w:sz w:val="18"/>
              </w:rPr>
              <w:t>보통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C7B7B9C" w14:textId="77777777" w:rsidR="007E3BA4" w:rsidRDefault="00000000">
            <w:pPr>
              <w:jc w:val="center"/>
            </w:pPr>
            <w:r>
              <w:rPr>
                <w:sz w:val="18"/>
              </w:rPr>
              <w:t>15~25%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841E76B" w14:textId="77777777" w:rsidR="007E3BA4" w:rsidRDefault="00000000">
            <w:pPr>
              <w:jc w:val="center"/>
            </w:pPr>
            <w:r>
              <w:rPr>
                <w:sz w:val="18"/>
              </w:rPr>
              <w:t>P3</w:t>
            </w:r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3579BE2" w14:textId="77777777" w:rsidR="007E3BA4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유지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기상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모니터링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강화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30406CB" w14:textId="77777777" w:rsidR="007E3BA4" w:rsidRDefault="00000000">
            <w:pPr>
              <w:jc w:val="center"/>
            </w:pPr>
            <w:r>
              <w:rPr>
                <w:sz w:val="18"/>
              </w:rPr>
              <w:t xml:space="preserve">2 </w:t>
            </w:r>
            <w:proofErr w:type="spellStart"/>
            <w:r>
              <w:rPr>
                <w:sz w:val="18"/>
              </w:rPr>
              <w:t>공수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지역</w:t>
            </w:r>
            <w:proofErr w:type="spellEnd"/>
          </w:p>
        </w:tc>
      </w:tr>
      <w:tr w:rsidR="007E3BA4" w14:paraId="31102E39" w14:textId="77777777">
        <w:trPr>
          <w:jc w:val="center"/>
        </w:trPr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63601950" w14:textId="77777777" w:rsidR="007E3BA4" w:rsidRDefault="00000000">
            <w:r>
              <w:rPr>
                <w:sz w:val="18"/>
              </w:rPr>
              <w:t xml:space="preserve">🟢 </w:t>
            </w:r>
            <w:r>
              <w:rPr>
                <w:sz w:val="18"/>
              </w:rPr>
              <w:t>낮음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78B805E6" w14:textId="77777777" w:rsidR="007E3BA4" w:rsidRDefault="00000000">
            <w:pPr>
              <w:jc w:val="center"/>
            </w:pPr>
            <w:r>
              <w:rPr>
                <w:sz w:val="18"/>
              </w:rPr>
              <w:t>&lt; 15%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46C741B7" w14:textId="77777777" w:rsidR="007E3BA4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6530D861" w14:textId="77777777" w:rsidR="007E3BA4" w:rsidRDefault="00000000">
            <w:pPr>
              <w:jc w:val="center"/>
            </w:pPr>
            <w:r>
              <w:rPr>
                <w:sz w:val="18"/>
              </w:rPr>
              <w:t>정상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모니터링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1DE9E558" w14:textId="77777777" w:rsidR="007E3BA4" w:rsidRDefault="00000000">
            <w:pPr>
              <w:jc w:val="center"/>
            </w:pPr>
            <w:r>
              <w:rPr>
                <w:sz w:val="18"/>
              </w:rPr>
              <w:t xml:space="preserve">1 </w:t>
            </w:r>
            <w:r>
              <w:rPr>
                <w:sz w:val="18"/>
              </w:rPr>
              <w:t>공수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지역</w:t>
            </w:r>
          </w:p>
        </w:tc>
      </w:tr>
    </w:tbl>
    <w:p w14:paraId="54C9FE99" w14:textId="77777777" w:rsidR="007E3BA4" w:rsidRDefault="007E3BA4">
      <w:pPr>
        <w:spacing w:after="40"/>
      </w:pPr>
    </w:p>
    <w:p w14:paraId="64390EC5" w14:textId="77777777" w:rsidR="007E3BA4" w:rsidRDefault="007E3BA4">
      <w:pPr>
        <w:spacing w:after="40"/>
      </w:pPr>
    </w:p>
    <w:p w14:paraId="7BF87793" w14:textId="77777777" w:rsidR="007E3BA4" w:rsidRDefault="00000000">
      <w:pPr>
        <w:pStyle w:val="21"/>
        <w:rPr>
          <w:lang w:eastAsia="ko-KR"/>
        </w:rPr>
      </w:pPr>
      <w:r>
        <w:rPr>
          <w:color w:val="1565C0"/>
          <w:lang w:eastAsia="ko-KR"/>
        </w:rPr>
        <w:t xml:space="preserve">5.2 F2 </w:t>
      </w:r>
      <w:proofErr w:type="spellStart"/>
      <w:r>
        <w:rPr>
          <w:color w:val="1565C0"/>
          <w:lang w:eastAsia="ko-KR"/>
        </w:rPr>
        <w:t>임계값</w:t>
      </w:r>
      <w:proofErr w:type="spellEnd"/>
      <w:r>
        <w:rPr>
          <w:color w:val="1565C0"/>
          <w:lang w:eastAsia="ko-KR"/>
        </w:rPr>
        <w:t xml:space="preserve"> </w:t>
      </w:r>
      <w:r>
        <w:rPr>
          <w:color w:val="1565C0"/>
          <w:lang w:eastAsia="ko-KR"/>
        </w:rPr>
        <w:t>동적</w:t>
      </w:r>
      <w:r>
        <w:rPr>
          <w:color w:val="1565C0"/>
          <w:lang w:eastAsia="ko-KR"/>
        </w:rPr>
        <w:t xml:space="preserve"> </w:t>
      </w:r>
      <w:r>
        <w:rPr>
          <w:color w:val="1565C0"/>
          <w:lang w:eastAsia="ko-KR"/>
        </w:rPr>
        <w:t>적용</w:t>
      </w:r>
      <w:r>
        <w:rPr>
          <w:color w:val="1565C0"/>
          <w:lang w:eastAsia="ko-KR"/>
        </w:rPr>
        <w:t xml:space="preserve"> (</w:t>
      </w:r>
      <w:r>
        <w:rPr>
          <w:color w:val="1565C0"/>
          <w:lang w:eastAsia="ko-KR"/>
        </w:rPr>
        <w:t>실측</w:t>
      </w:r>
      <w:r>
        <w:rPr>
          <w:color w:val="1565C0"/>
          <w:lang w:eastAsia="ko-KR"/>
        </w:rPr>
        <w:t xml:space="preserve"> </w:t>
      </w:r>
      <w:r>
        <w:rPr>
          <w:color w:val="1565C0"/>
          <w:lang w:eastAsia="ko-KR"/>
        </w:rPr>
        <w:t>기반</w:t>
      </w:r>
      <w:r>
        <w:rPr>
          <w:color w:val="1565C0"/>
          <w:lang w:eastAsia="ko-KR"/>
        </w:rPr>
        <w:t>)</w:t>
      </w:r>
    </w:p>
    <w:p w14:paraId="061044B5" w14:textId="77777777" w:rsidR="007E3BA4" w:rsidRDefault="00000000">
      <w:pPr>
        <w:spacing w:after="80"/>
        <w:ind w:left="283"/>
      </w:pPr>
      <w:proofErr w:type="spellStart"/>
      <w:r>
        <w:rPr>
          <w:sz w:val="20"/>
        </w:rPr>
        <w:t>실측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검증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thr</w:t>
      </w:r>
      <w:proofErr w:type="spellEnd"/>
      <w:r>
        <w:rPr>
          <w:sz w:val="20"/>
        </w:rPr>
        <w:t>=0.15 → F2=0.3279(Rec=75%), thr=0.20 → F2=0.3061(Rec=56%), thr=0.25 → F2=0.3239(Rec=50%)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417"/>
        <w:gridCol w:w="1134"/>
        <w:gridCol w:w="1417"/>
        <w:gridCol w:w="2551"/>
      </w:tblGrid>
      <w:tr w:rsidR="007E3BA4" w14:paraId="56B9C09D" w14:textId="77777777">
        <w:trPr>
          <w:jc w:val="center"/>
        </w:trPr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3928826F" w14:textId="77777777" w:rsidR="007E3BA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기간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6220BC61" w14:textId="77777777" w:rsidR="007E3BA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권장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임계값</w:t>
            </w:r>
          </w:p>
        </w:tc>
        <w:tc>
          <w:tcPr>
            <w:tcW w:w="113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1CE7D033" w14:textId="77777777" w:rsidR="007E3BA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F2 </w:t>
            </w:r>
            <w:r>
              <w:rPr>
                <w:b/>
                <w:color w:val="FFFFFF"/>
                <w:sz w:val="18"/>
              </w:rPr>
              <w:t>실측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042AEAC8" w14:textId="77777777" w:rsidR="007E3BA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Recall </w:t>
            </w:r>
            <w:r>
              <w:rPr>
                <w:b/>
                <w:color w:val="FFFFFF"/>
                <w:sz w:val="18"/>
              </w:rPr>
              <w:t>실측</w:t>
            </w:r>
          </w:p>
        </w:tc>
        <w:tc>
          <w:tcPr>
            <w:tcW w:w="25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7D7D9B3F" w14:textId="77777777" w:rsidR="007E3BA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전략</w:t>
            </w:r>
          </w:p>
        </w:tc>
      </w:tr>
      <w:tr w:rsidR="007E3BA4" w14:paraId="0D8DBB94" w14:textId="77777777">
        <w:trPr>
          <w:jc w:val="center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F1F2320" w14:textId="77777777" w:rsidR="007E3BA4" w:rsidRDefault="00000000">
            <w:r>
              <w:rPr>
                <w:sz w:val="18"/>
              </w:rPr>
              <w:t>7~8</w:t>
            </w:r>
            <w:r>
              <w:rPr>
                <w:sz w:val="18"/>
              </w:rPr>
              <w:t>월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폭염기</w:t>
            </w:r>
            <w:r>
              <w:rPr>
                <w:sz w:val="18"/>
              </w:rPr>
              <w:t>)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8933F2A" w14:textId="77777777" w:rsidR="007E3BA4" w:rsidRDefault="00000000">
            <w:pPr>
              <w:jc w:val="center"/>
            </w:pPr>
            <w:r>
              <w:rPr>
                <w:sz w:val="18"/>
              </w:rPr>
              <w:t>0.15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3EB2579" w14:textId="77777777" w:rsidR="007E3BA4" w:rsidRDefault="00000000">
            <w:pPr>
              <w:jc w:val="center"/>
            </w:pPr>
            <w:r>
              <w:rPr>
                <w:sz w:val="18"/>
              </w:rPr>
              <w:t>0.328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F094610" w14:textId="77777777" w:rsidR="007E3BA4" w:rsidRDefault="00000000">
            <w:pPr>
              <w:jc w:val="center"/>
            </w:pPr>
            <w:r>
              <w:rPr>
                <w:sz w:val="18"/>
              </w:rPr>
              <w:t>0.750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1D182A4" w14:textId="77777777" w:rsidR="007E3BA4" w:rsidRDefault="00000000">
            <w:pPr>
              <w:jc w:val="center"/>
            </w:pPr>
            <w:r>
              <w:rPr>
                <w:sz w:val="18"/>
              </w:rPr>
              <w:t>탐지율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최우선</w:t>
            </w:r>
          </w:p>
        </w:tc>
      </w:tr>
      <w:tr w:rsidR="007E3BA4" w14:paraId="185AA523" w14:textId="77777777">
        <w:trPr>
          <w:jc w:val="center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1161C2C2" w14:textId="77777777" w:rsidR="007E3BA4" w:rsidRDefault="00000000">
            <w:r>
              <w:rPr>
                <w:sz w:val="18"/>
              </w:rPr>
              <w:t>5·11</w:t>
            </w:r>
            <w:r>
              <w:rPr>
                <w:sz w:val="18"/>
              </w:rPr>
              <w:t>월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전환기</w:t>
            </w:r>
            <w:r>
              <w:rPr>
                <w:sz w:val="18"/>
              </w:rPr>
              <w:t>)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6E794379" w14:textId="77777777" w:rsidR="007E3BA4" w:rsidRDefault="00000000">
            <w:pPr>
              <w:jc w:val="center"/>
            </w:pPr>
            <w:r>
              <w:rPr>
                <w:sz w:val="18"/>
              </w:rPr>
              <w:t>0.20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3D1E5F3C" w14:textId="77777777" w:rsidR="007E3BA4" w:rsidRDefault="00000000">
            <w:pPr>
              <w:jc w:val="center"/>
            </w:pPr>
            <w:r>
              <w:rPr>
                <w:sz w:val="18"/>
              </w:rPr>
              <w:t>0.3061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51385863" w14:textId="77777777" w:rsidR="007E3BA4" w:rsidRDefault="00000000">
            <w:pPr>
              <w:jc w:val="center"/>
            </w:pPr>
            <w:r>
              <w:rPr>
                <w:sz w:val="18"/>
              </w:rPr>
              <w:t>0.5625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79A3B4C3" w14:textId="77777777" w:rsidR="007E3BA4" w:rsidRDefault="00000000">
            <w:pPr>
              <w:jc w:val="center"/>
            </w:pPr>
            <w:r>
              <w:rPr>
                <w:sz w:val="18"/>
              </w:rPr>
              <w:t>균형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기본값</w:t>
            </w:r>
            <w:r>
              <w:rPr>
                <w:sz w:val="18"/>
              </w:rPr>
              <w:t>)</w:t>
            </w:r>
          </w:p>
        </w:tc>
      </w:tr>
      <w:tr w:rsidR="007E3BA4" w14:paraId="3C23A1FC" w14:textId="77777777">
        <w:trPr>
          <w:jc w:val="center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87DF2C6" w14:textId="77777777" w:rsidR="007E3BA4" w:rsidRDefault="00000000">
            <w:r>
              <w:rPr>
                <w:sz w:val="18"/>
              </w:rPr>
              <w:t>3~4</w:t>
            </w:r>
            <w:r>
              <w:rPr>
                <w:sz w:val="18"/>
              </w:rPr>
              <w:t>월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봄</w:t>
            </w:r>
            <w:r>
              <w:rPr>
                <w:sz w:val="18"/>
              </w:rPr>
              <w:t>)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2D78593" w14:textId="77777777" w:rsidR="007E3BA4" w:rsidRDefault="00000000">
            <w:pPr>
              <w:jc w:val="center"/>
            </w:pPr>
            <w:r>
              <w:rPr>
                <w:sz w:val="18"/>
              </w:rPr>
              <w:t>0.25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12C249A" w14:textId="77777777" w:rsidR="007E3BA4" w:rsidRDefault="00000000">
            <w:pPr>
              <w:jc w:val="center"/>
            </w:pPr>
            <w:r>
              <w:rPr>
                <w:sz w:val="18"/>
              </w:rPr>
              <w:t>0.324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5851DBB" w14:textId="77777777" w:rsidR="007E3BA4" w:rsidRDefault="00000000">
            <w:pPr>
              <w:jc w:val="center"/>
            </w:pPr>
            <w:r>
              <w:rPr>
                <w:sz w:val="18"/>
              </w:rPr>
              <w:t>0.500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ED27D75" w14:textId="77777777" w:rsidR="007E3BA4" w:rsidRDefault="00000000">
            <w:pPr>
              <w:jc w:val="center"/>
            </w:pPr>
            <w:r>
              <w:rPr>
                <w:sz w:val="18"/>
              </w:rPr>
              <w:t>정밀도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우선</w:t>
            </w:r>
          </w:p>
        </w:tc>
      </w:tr>
    </w:tbl>
    <w:p w14:paraId="3E0A0807" w14:textId="77777777" w:rsidR="007E3BA4" w:rsidRDefault="007E3BA4">
      <w:pPr>
        <w:spacing w:after="40"/>
      </w:pPr>
    </w:p>
    <w:p w14:paraId="21E2D953" w14:textId="77777777" w:rsidR="007E3BA4" w:rsidRDefault="00000000">
      <w:pPr>
        <w:spacing w:after="80"/>
        <w:ind w:left="283"/>
        <w:rPr>
          <w:lang w:eastAsia="ko-KR"/>
        </w:rPr>
      </w:pPr>
      <w:r>
        <w:rPr>
          <w:sz w:val="18"/>
          <w:lang w:eastAsia="ko-KR"/>
        </w:rPr>
        <w:t xml:space="preserve">※ </w:t>
      </w:r>
      <w:proofErr w:type="spellStart"/>
      <w:r>
        <w:rPr>
          <w:sz w:val="18"/>
          <w:lang w:eastAsia="ko-KR"/>
        </w:rPr>
        <w:t>임계값</w:t>
      </w:r>
      <w:proofErr w:type="spellEnd"/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수치는</w:t>
      </w:r>
      <w:r>
        <w:rPr>
          <w:sz w:val="18"/>
          <w:lang w:eastAsia="ko-KR"/>
        </w:rPr>
        <w:t xml:space="preserve"> 2023~2024 </w:t>
      </w:r>
      <w:r>
        <w:rPr>
          <w:sz w:val="18"/>
          <w:lang w:eastAsia="ko-KR"/>
        </w:rPr>
        <w:t>합산</w:t>
      </w:r>
      <w:r>
        <w:rPr>
          <w:sz w:val="18"/>
          <w:lang w:eastAsia="ko-KR"/>
        </w:rPr>
        <w:t xml:space="preserve"> </w:t>
      </w:r>
      <w:proofErr w:type="spellStart"/>
      <w:r>
        <w:rPr>
          <w:sz w:val="18"/>
          <w:lang w:eastAsia="ko-KR"/>
        </w:rPr>
        <w:t>검증셋</w:t>
      </w:r>
      <w:proofErr w:type="spellEnd"/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기준</w:t>
      </w:r>
      <w:r>
        <w:rPr>
          <w:sz w:val="18"/>
          <w:lang w:eastAsia="ko-KR"/>
        </w:rPr>
        <w:t xml:space="preserve"> </w:t>
      </w:r>
      <w:proofErr w:type="spellStart"/>
      <w:r>
        <w:rPr>
          <w:sz w:val="18"/>
          <w:lang w:eastAsia="ko-KR"/>
        </w:rPr>
        <w:t>실측값입니다</w:t>
      </w:r>
      <w:proofErr w:type="spellEnd"/>
      <w:r>
        <w:rPr>
          <w:sz w:val="18"/>
          <w:lang w:eastAsia="ko-KR"/>
        </w:rPr>
        <w:t>.</w:t>
      </w:r>
    </w:p>
    <w:p w14:paraId="16B80465" w14:textId="77777777" w:rsidR="007E3BA4" w:rsidRDefault="007E3BA4">
      <w:pPr>
        <w:spacing w:after="40"/>
        <w:rPr>
          <w:lang w:eastAsia="ko-KR"/>
        </w:rPr>
      </w:pPr>
    </w:p>
    <w:p w14:paraId="2C8D55DC" w14:textId="77777777" w:rsidR="007E3BA4" w:rsidRDefault="00000000">
      <w:pPr>
        <w:pStyle w:val="21"/>
      </w:pPr>
      <w:r>
        <w:rPr>
          <w:color w:val="1565C0"/>
        </w:rPr>
        <w:t xml:space="preserve">5.3 </w:t>
      </w:r>
      <w:proofErr w:type="spellStart"/>
      <w:r>
        <w:rPr>
          <w:color w:val="1565C0"/>
        </w:rPr>
        <w:t>기상</w:t>
      </w:r>
      <w:proofErr w:type="spellEnd"/>
      <w:r>
        <w:rPr>
          <w:color w:val="1565C0"/>
        </w:rPr>
        <w:t xml:space="preserve"> </w:t>
      </w:r>
      <w:proofErr w:type="spellStart"/>
      <w:r>
        <w:rPr>
          <w:color w:val="1565C0"/>
        </w:rPr>
        <w:t>예보</w:t>
      </w:r>
      <w:proofErr w:type="spellEnd"/>
      <w:r>
        <w:rPr>
          <w:color w:val="1565C0"/>
        </w:rPr>
        <w:t xml:space="preserve"> </w:t>
      </w:r>
      <w:proofErr w:type="spellStart"/>
      <w:r>
        <w:rPr>
          <w:color w:val="1565C0"/>
        </w:rPr>
        <w:t>연동</w:t>
      </w:r>
      <w:proofErr w:type="spellEnd"/>
      <w:r>
        <w:rPr>
          <w:color w:val="1565C0"/>
        </w:rPr>
        <w:t xml:space="preserve"> </w:t>
      </w:r>
      <w:r>
        <w:rPr>
          <w:color w:val="1565C0"/>
        </w:rPr>
        <w:t>선제</w:t>
      </w:r>
      <w:r>
        <w:rPr>
          <w:color w:val="1565C0"/>
        </w:rPr>
        <w:t xml:space="preserve"> </w:t>
      </w:r>
      <w:r>
        <w:rPr>
          <w:color w:val="1565C0"/>
        </w:rPr>
        <w:t>대응</w:t>
      </w:r>
    </w:p>
    <w:p w14:paraId="4523911E" w14:textId="77777777" w:rsidR="007E3BA4" w:rsidRDefault="00000000">
      <w:pPr>
        <w:pStyle w:val="a0"/>
        <w:spacing w:after="40"/>
        <w:ind w:left="283"/>
        <w:rPr>
          <w:lang w:eastAsia="ko-KR"/>
        </w:rPr>
      </w:pPr>
      <w:r>
        <w:rPr>
          <w:sz w:val="20"/>
          <w:lang w:eastAsia="ko-KR"/>
        </w:rPr>
        <w:t>Open-</w:t>
      </w:r>
      <w:proofErr w:type="spellStart"/>
      <w:r>
        <w:rPr>
          <w:sz w:val="20"/>
          <w:lang w:eastAsia="ko-KR"/>
        </w:rPr>
        <w:t>Meteo</w:t>
      </w:r>
      <w:proofErr w:type="spellEnd"/>
      <w:r>
        <w:rPr>
          <w:sz w:val="20"/>
          <w:lang w:eastAsia="ko-KR"/>
        </w:rPr>
        <w:t xml:space="preserve"> 14</w:t>
      </w:r>
      <w:r>
        <w:rPr>
          <w:sz w:val="20"/>
          <w:lang w:eastAsia="ko-KR"/>
        </w:rPr>
        <w:t>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예보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자동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수집</w:t>
      </w:r>
      <w:r>
        <w:rPr>
          <w:sz w:val="20"/>
          <w:lang w:eastAsia="ko-KR"/>
        </w:rPr>
        <w:t xml:space="preserve"> → Tab3</w:t>
      </w:r>
      <w:r>
        <w:rPr>
          <w:sz w:val="20"/>
          <w:lang w:eastAsia="ko-KR"/>
        </w:rPr>
        <w:t>에서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일별</w:t>
      </w:r>
      <w:r>
        <w:rPr>
          <w:sz w:val="20"/>
          <w:lang w:eastAsia="ko-KR"/>
        </w:rPr>
        <w:t xml:space="preserve"> ML+TFRI </w:t>
      </w:r>
      <w:r>
        <w:rPr>
          <w:sz w:val="20"/>
          <w:lang w:eastAsia="ko-KR"/>
        </w:rPr>
        <w:t>위험도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미리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확인</w:t>
      </w:r>
    </w:p>
    <w:p w14:paraId="00830E95" w14:textId="77777777" w:rsidR="007E3BA4" w:rsidRDefault="00000000">
      <w:pPr>
        <w:pStyle w:val="a0"/>
        <w:spacing w:after="40"/>
        <w:ind w:left="283"/>
        <w:rPr>
          <w:lang w:eastAsia="ko-KR"/>
        </w:rPr>
      </w:pPr>
      <w:r>
        <w:rPr>
          <w:sz w:val="20"/>
          <w:lang w:eastAsia="ko-KR"/>
        </w:rPr>
        <w:t>기후변화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트렌드</w:t>
      </w:r>
      <w:r>
        <w:rPr>
          <w:sz w:val="20"/>
          <w:lang w:eastAsia="ko-KR"/>
        </w:rPr>
        <w:t>(+0.37°C/</w:t>
      </w:r>
      <w:r>
        <w:rPr>
          <w:sz w:val="20"/>
          <w:lang w:eastAsia="ko-KR"/>
        </w:rPr>
        <w:t>년</w:t>
      </w:r>
      <w:r>
        <w:rPr>
          <w:sz w:val="20"/>
          <w:lang w:eastAsia="ko-KR"/>
        </w:rPr>
        <w:t xml:space="preserve">) </w:t>
      </w:r>
      <w:r>
        <w:rPr>
          <w:sz w:val="20"/>
          <w:lang w:eastAsia="ko-KR"/>
        </w:rPr>
        <w:t>고려</w:t>
      </w:r>
      <w:r>
        <w:rPr>
          <w:sz w:val="20"/>
          <w:lang w:eastAsia="ko-KR"/>
        </w:rPr>
        <w:t xml:space="preserve"> → </w:t>
      </w:r>
      <w:r>
        <w:rPr>
          <w:sz w:val="20"/>
          <w:lang w:eastAsia="ko-KR"/>
        </w:rPr>
        <w:t>노후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설비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교체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우선순위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장기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계획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수립</w:t>
      </w:r>
    </w:p>
    <w:p w14:paraId="3ED32612" w14:textId="77777777" w:rsidR="007E3BA4" w:rsidRDefault="00000000">
      <w:pPr>
        <w:pStyle w:val="a0"/>
        <w:spacing w:after="40"/>
        <w:ind w:left="283"/>
        <w:rPr>
          <w:lang w:eastAsia="ko-KR"/>
        </w:rPr>
      </w:pPr>
      <w:r>
        <w:rPr>
          <w:sz w:val="20"/>
          <w:lang w:eastAsia="ko-KR"/>
        </w:rPr>
        <w:t xml:space="preserve">AI </w:t>
      </w:r>
      <w:r>
        <w:rPr>
          <w:sz w:val="20"/>
          <w:lang w:eastAsia="ko-KR"/>
        </w:rPr>
        <w:t>운영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브리핑</w:t>
      </w:r>
      <w:r>
        <w:rPr>
          <w:sz w:val="20"/>
          <w:lang w:eastAsia="ko-KR"/>
        </w:rPr>
        <w:t xml:space="preserve">(GPT-4o-mini) → </w:t>
      </w:r>
      <w:r>
        <w:rPr>
          <w:sz w:val="20"/>
          <w:lang w:eastAsia="ko-KR"/>
        </w:rPr>
        <w:t>매월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현장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관리자용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리포트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자동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생성</w:t>
      </w:r>
    </w:p>
    <w:p w14:paraId="4568665E" w14:textId="77777777" w:rsidR="007E3BA4" w:rsidRDefault="007E3BA4">
      <w:pPr>
        <w:spacing w:after="40"/>
        <w:rPr>
          <w:lang w:eastAsia="ko-KR"/>
        </w:rPr>
      </w:pPr>
    </w:p>
    <w:p w14:paraId="512C03AE" w14:textId="77777777" w:rsidR="007E3BA4" w:rsidRDefault="00000000">
      <w:pPr>
        <w:pStyle w:val="21"/>
      </w:pPr>
      <w:r>
        <w:rPr>
          <w:color w:val="1565C0"/>
        </w:rPr>
        <w:t xml:space="preserve">5.4 </w:t>
      </w:r>
      <w:proofErr w:type="spellStart"/>
      <w:r>
        <w:rPr>
          <w:color w:val="1565C0"/>
        </w:rPr>
        <w:t>중장기</w:t>
      </w:r>
      <w:proofErr w:type="spellEnd"/>
      <w:r>
        <w:rPr>
          <w:color w:val="1565C0"/>
        </w:rPr>
        <w:t xml:space="preserve"> </w:t>
      </w:r>
      <w:proofErr w:type="spellStart"/>
      <w:r>
        <w:rPr>
          <w:color w:val="1565C0"/>
        </w:rPr>
        <w:t>로드맵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2551"/>
        <w:gridCol w:w="1984"/>
        <w:gridCol w:w="2835"/>
      </w:tblGrid>
      <w:tr w:rsidR="007E3BA4" w14:paraId="2EEDC131" w14:textId="77777777">
        <w:trPr>
          <w:jc w:val="center"/>
        </w:trPr>
        <w:tc>
          <w:tcPr>
            <w:tcW w:w="8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20961AC1" w14:textId="77777777" w:rsidR="007E3BA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기간</w:t>
            </w:r>
          </w:p>
        </w:tc>
        <w:tc>
          <w:tcPr>
            <w:tcW w:w="25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398D3136" w14:textId="77777777" w:rsidR="007E3BA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19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78A5A8F3" w14:textId="77777777" w:rsidR="007E3BA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예상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효과</w:t>
            </w:r>
          </w:p>
        </w:tc>
        <w:tc>
          <w:tcPr>
            <w:tcW w:w="28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064F654C" w14:textId="77777777" w:rsidR="007E3BA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근거</w:t>
            </w:r>
          </w:p>
        </w:tc>
      </w:tr>
      <w:tr w:rsidR="007E3BA4" w14:paraId="6CE8B7DE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219518F" w14:textId="77777777" w:rsidR="007E3BA4" w:rsidRDefault="00000000">
            <w:r>
              <w:rPr>
                <w:sz w:val="18"/>
              </w:rPr>
              <w:t>단기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05AD635" w14:textId="77777777" w:rsidR="007E3BA4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F2 </w:t>
            </w:r>
            <w:r>
              <w:rPr>
                <w:sz w:val="18"/>
                <w:lang w:eastAsia="ko-KR"/>
              </w:rPr>
              <w:t>최적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임계값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월별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적용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7D88173" w14:textId="77777777" w:rsidR="007E3BA4" w:rsidRDefault="00000000">
            <w:pPr>
              <w:jc w:val="center"/>
            </w:pPr>
            <w:r>
              <w:rPr>
                <w:sz w:val="18"/>
              </w:rPr>
              <w:t>Recall 56%→75%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7EAFC95" w14:textId="77777777" w:rsidR="007E3BA4" w:rsidRDefault="00000000">
            <w:pPr>
              <w:jc w:val="center"/>
            </w:pPr>
            <w:r>
              <w:rPr>
                <w:sz w:val="18"/>
              </w:rPr>
              <w:t xml:space="preserve">thr=0.15 </w:t>
            </w:r>
            <w:r>
              <w:rPr>
                <w:sz w:val="18"/>
              </w:rPr>
              <w:t>실측</w:t>
            </w:r>
            <w:r>
              <w:rPr>
                <w:sz w:val="18"/>
              </w:rPr>
              <w:t xml:space="preserve"> F2=0.328</w:t>
            </w:r>
          </w:p>
        </w:tc>
      </w:tr>
      <w:tr w:rsidR="007E3BA4" w14:paraId="0CC2EE39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36E2B463" w14:textId="77777777" w:rsidR="007E3BA4" w:rsidRDefault="00000000">
            <w:r>
              <w:rPr>
                <w:sz w:val="18"/>
              </w:rPr>
              <w:t>중기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322F13A8" w14:textId="77777777" w:rsidR="007E3BA4" w:rsidRDefault="00000000">
            <w:pPr>
              <w:jc w:val="center"/>
            </w:pPr>
            <w:r>
              <w:rPr>
                <w:sz w:val="18"/>
              </w:rPr>
              <w:t xml:space="preserve">2010~2019 </w:t>
            </w:r>
            <w:r>
              <w:rPr>
                <w:sz w:val="18"/>
              </w:rPr>
              <w:t>화재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추가</w:t>
            </w:r>
            <w:r>
              <w:rPr>
                <w:sz w:val="18"/>
              </w:rPr>
              <w:t xml:space="preserve"> (81→~250</w:t>
            </w:r>
            <w:r>
              <w:rPr>
                <w:sz w:val="18"/>
              </w:rPr>
              <w:t>건</w:t>
            </w:r>
            <w:r>
              <w:rPr>
                <w:sz w:val="18"/>
              </w:rPr>
              <w:t>)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5311D7C4" w14:textId="77777777" w:rsidR="007E3BA4" w:rsidRDefault="00000000">
            <w:pPr>
              <w:jc w:val="center"/>
            </w:pPr>
            <w:r>
              <w:rPr>
                <w:sz w:val="18"/>
              </w:rPr>
              <w:t>PR-AUC 0.12→0.20+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6E8F5BD5" w14:textId="77777777" w:rsidR="007E3BA4" w:rsidRDefault="00000000">
            <w:pPr>
              <w:jc w:val="center"/>
            </w:pPr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 3</w:t>
            </w:r>
            <w:r>
              <w:rPr>
                <w:sz w:val="18"/>
              </w:rPr>
              <w:t>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증가</w:t>
            </w:r>
          </w:p>
        </w:tc>
      </w:tr>
      <w:tr w:rsidR="007E3BA4" w14:paraId="5A403D62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D39AD24" w14:textId="77777777" w:rsidR="007E3BA4" w:rsidRDefault="00000000">
            <w:r>
              <w:rPr>
                <w:sz w:val="18"/>
              </w:rPr>
              <w:t>중기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8B40CE8" w14:textId="77777777" w:rsidR="007E3BA4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시계열</w:t>
            </w:r>
            <w:r>
              <w:rPr>
                <w:sz w:val="18"/>
                <w:lang w:eastAsia="ko-KR"/>
              </w:rPr>
              <w:t xml:space="preserve"> lag feature (</w:t>
            </w:r>
            <w:r>
              <w:rPr>
                <w:sz w:val="18"/>
                <w:lang w:eastAsia="ko-KR"/>
              </w:rPr>
              <w:t>전월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위험도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</w:t>
            </w:r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E5FD70E" w14:textId="77777777" w:rsidR="007E3BA4" w:rsidRDefault="00000000">
            <w:pPr>
              <w:jc w:val="center"/>
            </w:pPr>
            <w:proofErr w:type="spellStart"/>
            <w:r>
              <w:rPr>
                <w:sz w:val="18"/>
              </w:rPr>
              <w:t>계절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전환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예측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DCA0575" w14:textId="77777777" w:rsidR="007E3BA4" w:rsidRDefault="00000000">
            <w:pPr>
              <w:jc w:val="center"/>
            </w:pPr>
            <w:r>
              <w:rPr>
                <w:sz w:val="18"/>
              </w:rPr>
              <w:t>모델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재학습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필요</w:t>
            </w:r>
          </w:p>
        </w:tc>
      </w:tr>
      <w:tr w:rsidR="007E3BA4" w14:paraId="221D8CD4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6D7FB74F" w14:textId="77777777" w:rsidR="007E3BA4" w:rsidRDefault="00000000">
            <w:r>
              <w:rPr>
                <w:sz w:val="18"/>
              </w:rPr>
              <w:t>장기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57A84251" w14:textId="77777777" w:rsidR="007E3BA4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기상청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실시간</w:t>
            </w:r>
            <w:r>
              <w:rPr>
                <w:sz w:val="18"/>
                <w:lang w:eastAsia="ko-KR"/>
              </w:rPr>
              <w:t xml:space="preserve"> API </w:t>
            </w:r>
            <w:r>
              <w:rPr>
                <w:sz w:val="18"/>
                <w:lang w:eastAsia="ko-KR"/>
              </w:rPr>
              <w:t>일별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갱신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6D04F790" w14:textId="77777777" w:rsidR="007E3BA4" w:rsidRDefault="00000000">
            <w:pPr>
              <w:jc w:val="center"/>
            </w:pPr>
            <w:proofErr w:type="spellStart"/>
            <w:r>
              <w:rPr>
                <w:sz w:val="18"/>
              </w:rPr>
              <w:t>운영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자동화</w:t>
            </w:r>
            <w:proofErr w:type="spellEnd"/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729A3CDB" w14:textId="77777777" w:rsidR="007E3BA4" w:rsidRDefault="00000000">
            <w:pPr>
              <w:jc w:val="center"/>
            </w:pPr>
            <w:r>
              <w:rPr>
                <w:sz w:val="18"/>
              </w:rPr>
              <w:t>현재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월별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배치</w:t>
            </w:r>
          </w:p>
        </w:tc>
      </w:tr>
      <w:tr w:rsidR="007E3BA4" w14:paraId="0C85FD0D" w14:textId="77777777">
        <w:trPr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2B070D0" w14:textId="77777777" w:rsidR="007E3BA4" w:rsidRDefault="00000000">
            <w:r>
              <w:rPr>
                <w:sz w:val="18"/>
              </w:rPr>
              <w:lastRenderedPageBreak/>
              <w:t>장기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5E4C690" w14:textId="77777777" w:rsidR="007E3BA4" w:rsidRDefault="00000000">
            <w:pPr>
              <w:jc w:val="center"/>
            </w:pPr>
            <w:r>
              <w:rPr>
                <w:sz w:val="18"/>
              </w:rPr>
              <w:t>설비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연계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4A24479" w14:textId="77777777" w:rsidR="007E3BA4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변전소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변압기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예측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029BEB4" w14:textId="77777777" w:rsidR="007E3BA4" w:rsidRDefault="00000000">
            <w:pPr>
              <w:jc w:val="center"/>
            </w:pPr>
            <w:r>
              <w:rPr>
                <w:sz w:val="18"/>
              </w:rPr>
              <w:t xml:space="preserve">KEPCO </w:t>
            </w:r>
            <w:proofErr w:type="spellStart"/>
            <w:r>
              <w:rPr>
                <w:sz w:val="18"/>
              </w:rPr>
              <w:t>협력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필요</w:t>
            </w:r>
            <w:proofErr w:type="spellEnd"/>
          </w:p>
        </w:tc>
      </w:tr>
    </w:tbl>
    <w:p w14:paraId="0B49805E" w14:textId="77777777" w:rsidR="007E3BA4" w:rsidRDefault="007E3BA4">
      <w:pPr>
        <w:spacing w:after="40"/>
      </w:pPr>
    </w:p>
    <w:p w14:paraId="1DCE42CF" w14:textId="77777777" w:rsidR="007E3BA4" w:rsidRDefault="00000000">
      <w:r>
        <w:br w:type="page"/>
      </w:r>
    </w:p>
    <w:p w14:paraId="0CE5BC92" w14:textId="77777777" w:rsidR="007E3BA4" w:rsidRDefault="00000000">
      <w:pPr>
        <w:pStyle w:val="1"/>
      </w:pPr>
      <w:r>
        <w:rPr>
          <w:color w:val="0D47A1"/>
        </w:rPr>
        <w:lastRenderedPageBreak/>
        <w:t>부록</w:t>
      </w:r>
    </w:p>
    <w:p w14:paraId="647FD772" w14:textId="77777777" w:rsidR="007E3BA4" w:rsidRDefault="007E3BA4">
      <w:pPr>
        <w:pBdr>
          <w:bottom w:val="single" w:sz="6" w:space="1" w:color="1565C0"/>
        </w:pBdr>
        <w:spacing w:after="120"/>
      </w:pPr>
    </w:p>
    <w:p w14:paraId="17792947" w14:textId="77777777" w:rsidR="007E3BA4" w:rsidRDefault="00000000">
      <w:pPr>
        <w:pStyle w:val="21"/>
        <w:rPr>
          <w:lang w:eastAsia="ko-KR"/>
        </w:rPr>
      </w:pPr>
      <w:r>
        <w:rPr>
          <w:color w:val="1565C0"/>
          <w:lang w:eastAsia="ko-KR"/>
        </w:rPr>
        <w:t xml:space="preserve">A. </w:t>
      </w:r>
      <w:r>
        <w:rPr>
          <w:color w:val="1565C0"/>
          <w:lang w:eastAsia="ko-KR"/>
        </w:rPr>
        <w:t>시스템</w:t>
      </w:r>
      <w:r>
        <w:rPr>
          <w:color w:val="1565C0"/>
          <w:lang w:eastAsia="ko-KR"/>
        </w:rPr>
        <w:t xml:space="preserve"> </w:t>
      </w:r>
      <w:r>
        <w:rPr>
          <w:color w:val="1565C0"/>
          <w:lang w:eastAsia="ko-KR"/>
        </w:rPr>
        <w:t>구성</w:t>
      </w:r>
      <w:r>
        <w:rPr>
          <w:color w:val="1565C0"/>
          <w:lang w:eastAsia="ko-KR"/>
        </w:rPr>
        <w:t xml:space="preserve"> (7</w:t>
      </w:r>
      <w:r>
        <w:rPr>
          <w:color w:val="1565C0"/>
          <w:lang w:eastAsia="ko-KR"/>
        </w:rPr>
        <w:t>탭</w:t>
      </w:r>
      <w:r>
        <w:rPr>
          <w:color w:val="1565C0"/>
          <w:lang w:eastAsia="ko-KR"/>
        </w:rPr>
        <w:t xml:space="preserve"> </w:t>
      </w:r>
      <w:r>
        <w:rPr>
          <w:color w:val="1565C0"/>
          <w:lang w:eastAsia="ko-KR"/>
        </w:rPr>
        <w:t>대시보드</w:t>
      </w:r>
      <w:r>
        <w:rPr>
          <w:color w:val="1565C0"/>
          <w:lang w:eastAsia="ko-KR"/>
        </w:rPr>
        <w:t xml:space="preserve"> v8.0)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5715"/>
        <w:gridCol w:w="1984"/>
      </w:tblGrid>
      <w:tr w:rsidR="007E3BA4" w14:paraId="36021F88" w14:textId="77777777">
        <w:trPr>
          <w:jc w:val="center"/>
        </w:trPr>
        <w:tc>
          <w:tcPr>
            <w:tcW w:w="113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1E313BBF" w14:textId="77777777" w:rsidR="007E3BA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탭</w:t>
            </w:r>
          </w:p>
        </w:tc>
        <w:tc>
          <w:tcPr>
            <w:tcW w:w="510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61CDD5A4" w14:textId="77777777" w:rsidR="007E3BA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기능</w:t>
            </w:r>
          </w:p>
        </w:tc>
        <w:tc>
          <w:tcPr>
            <w:tcW w:w="19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3089EAD1" w14:textId="77777777" w:rsidR="007E3BA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v8 </w:t>
            </w:r>
            <w:r>
              <w:rPr>
                <w:b/>
                <w:color w:val="FFFFFF"/>
                <w:sz w:val="18"/>
              </w:rPr>
              <w:t>신규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추가</w:t>
            </w:r>
          </w:p>
        </w:tc>
      </w:tr>
      <w:tr w:rsidR="007E3BA4" w14:paraId="27A5AF9B" w14:textId="77777777">
        <w:trPr>
          <w:jc w:val="center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A806273" w14:textId="77777777" w:rsidR="007E3BA4" w:rsidRDefault="00000000">
            <w:r>
              <w:rPr>
                <w:sz w:val="18"/>
              </w:rPr>
              <w:t xml:space="preserve">Tab1 </w:t>
            </w:r>
            <w:r>
              <w:rPr>
                <w:sz w:val="18"/>
              </w:rPr>
              <w:t>종합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현황판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A4D9889" w14:textId="77777777" w:rsidR="007E3BA4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전국</w:t>
            </w:r>
            <w:r>
              <w:rPr>
                <w:sz w:val="18"/>
                <w:lang w:eastAsia="ko-KR"/>
              </w:rPr>
              <w:t xml:space="preserve"> Choropleth </w:t>
            </w:r>
            <w:r>
              <w:rPr>
                <w:sz w:val="18"/>
                <w:lang w:eastAsia="ko-KR"/>
              </w:rPr>
              <w:t>지도</w:t>
            </w:r>
            <w:r>
              <w:rPr>
                <w:sz w:val="18"/>
                <w:lang w:eastAsia="ko-KR"/>
              </w:rPr>
              <w:t>↔</w:t>
            </w:r>
            <w:r>
              <w:rPr>
                <w:sz w:val="18"/>
                <w:lang w:eastAsia="ko-KR"/>
              </w:rPr>
              <w:t>카드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토글</w:t>
            </w:r>
            <w:proofErr w:type="spellEnd"/>
            <w:r>
              <w:rPr>
                <w:sz w:val="18"/>
                <w:lang w:eastAsia="ko-KR"/>
              </w:rPr>
              <w:t xml:space="preserve"> / KPI / AI </w:t>
            </w:r>
            <w:r>
              <w:rPr>
                <w:sz w:val="18"/>
                <w:lang w:eastAsia="ko-KR"/>
              </w:rPr>
              <w:t>브리핑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DE1B9E8" w14:textId="77777777" w:rsidR="007E3BA4" w:rsidRDefault="00000000">
            <w:pPr>
              <w:jc w:val="center"/>
            </w:pPr>
            <w:r>
              <w:rPr>
                <w:sz w:val="18"/>
              </w:rPr>
              <w:t xml:space="preserve">🗺️ Choropleth </w:t>
            </w:r>
            <w:proofErr w:type="spellStart"/>
            <w:r>
              <w:rPr>
                <w:sz w:val="18"/>
              </w:rPr>
              <w:t>지도</w:t>
            </w:r>
            <w:proofErr w:type="spellEnd"/>
          </w:p>
        </w:tc>
      </w:tr>
      <w:tr w:rsidR="007E3BA4" w14:paraId="4C385F1A" w14:textId="77777777">
        <w:trPr>
          <w:jc w:val="center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1A4E9B3D" w14:textId="77777777" w:rsidR="007E3BA4" w:rsidRDefault="00000000">
            <w:r>
              <w:rPr>
                <w:sz w:val="18"/>
              </w:rPr>
              <w:t xml:space="preserve">Tab2 </w:t>
            </w:r>
            <w:r>
              <w:rPr>
                <w:sz w:val="18"/>
              </w:rPr>
              <w:t>지역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상세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54A6230A" w14:textId="77777777" w:rsidR="007E3BA4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시도별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월간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위험도</w:t>
            </w:r>
            <w:r>
              <w:rPr>
                <w:sz w:val="18"/>
                <w:lang w:eastAsia="ko-KR"/>
              </w:rPr>
              <w:t xml:space="preserve"> / </w:t>
            </w:r>
            <w:r>
              <w:rPr>
                <w:sz w:val="18"/>
                <w:lang w:eastAsia="ko-KR"/>
              </w:rPr>
              <w:t>레이더</w:t>
            </w:r>
            <w:r>
              <w:rPr>
                <w:sz w:val="18"/>
                <w:lang w:eastAsia="ko-KR"/>
              </w:rPr>
              <w:t xml:space="preserve">(WHI·IDA·HRI) / AI </w:t>
            </w:r>
            <w:r>
              <w:rPr>
                <w:sz w:val="18"/>
                <w:lang w:eastAsia="ko-KR"/>
              </w:rPr>
              <w:t>점검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가이드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049B1319" w14:textId="77777777" w:rsidR="007E3BA4" w:rsidRDefault="007E3BA4">
            <w:pPr>
              <w:jc w:val="center"/>
              <w:rPr>
                <w:lang w:eastAsia="ko-KR"/>
              </w:rPr>
            </w:pPr>
          </w:p>
        </w:tc>
      </w:tr>
      <w:tr w:rsidR="007E3BA4" w14:paraId="523C36C0" w14:textId="77777777">
        <w:trPr>
          <w:jc w:val="center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9A54B0D" w14:textId="77777777" w:rsidR="007E3BA4" w:rsidRDefault="00000000">
            <w:r>
              <w:rPr>
                <w:sz w:val="18"/>
              </w:rPr>
              <w:t xml:space="preserve">Tab3 </w:t>
            </w:r>
            <w:proofErr w:type="spellStart"/>
            <w:r>
              <w:rPr>
                <w:sz w:val="18"/>
              </w:rPr>
              <w:t>기상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예보</w:t>
            </w:r>
            <w:proofErr w:type="spellEnd"/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53D0D0F" w14:textId="77777777" w:rsidR="007E3BA4" w:rsidRDefault="00000000">
            <w:pPr>
              <w:jc w:val="center"/>
            </w:pPr>
            <w:r>
              <w:rPr>
                <w:sz w:val="18"/>
              </w:rPr>
              <w:t>Open-Meteo 14</w:t>
            </w:r>
            <w:r>
              <w:rPr>
                <w:sz w:val="18"/>
              </w:rPr>
              <w:t>일</w:t>
            </w:r>
            <w:r>
              <w:rPr>
                <w:sz w:val="18"/>
              </w:rPr>
              <w:t xml:space="preserve"> / ML+TFRI </w:t>
            </w:r>
            <w:r>
              <w:rPr>
                <w:sz w:val="18"/>
              </w:rPr>
              <w:t>일별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예측</w:t>
            </w:r>
            <w:r>
              <w:rPr>
                <w:sz w:val="18"/>
              </w:rPr>
              <w:t xml:space="preserve"> / AI </w:t>
            </w:r>
            <w:r>
              <w:rPr>
                <w:sz w:val="18"/>
              </w:rPr>
              <w:t>분석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22AE266" w14:textId="77777777" w:rsidR="007E3BA4" w:rsidRDefault="007E3BA4">
            <w:pPr>
              <w:jc w:val="center"/>
            </w:pPr>
          </w:p>
        </w:tc>
      </w:tr>
      <w:tr w:rsidR="007E3BA4" w14:paraId="67A00C57" w14:textId="77777777">
        <w:trPr>
          <w:jc w:val="center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6B0D3977" w14:textId="77777777" w:rsidR="007E3BA4" w:rsidRDefault="00000000">
            <w:r>
              <w:rPr>
                <w:sz w:val="18"/>
              </w:rPr>
              <w:t xml:space="preserve">Tab4 </w:t>
            </w:r>
            <w:r>
              <w:rPr>
                <w:sz w:val="18"/>
              </w:rPr>
              <w:t>시나리오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756282A3" w14:textId="77777777" w:rsidR="007E3BA4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슬라이더</w:t>
            </w:r>
            <w:r>
              <w:rPr>
                <w:sz w:val="18"/>
                <w:lang w:eastAsia="ko-KR"/>
              </w:rPr>
              <w:t xml:space="preserve"> / </w:t>
            </w:r>
            <w:r>
              <w:rPr>
                <w:sz w:val="18"/>
                <w:lang w:eastAsia="ko-KR"/>
              </w:rPr>
              <w:t>기온</w:t>
            </w:r>
            <w:r>
              <w:rPr>
                <w:sz w:val="18"/>
                <w:lang w:eastAsia="ko-KR"/>
              </w:rPr>
              <w:t>×</w:t>
            </w:r>
            <w:r>
              <w:rPr>
                <w:sz w:val="18"/>
                <w:lang w:eastAsia="ko-KR"/>
              </w:rPr>
              <w:t>습도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민감도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히트맵</w:t>
            </w:r>
            <w:proofErr w:type="spellEnd"/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5F3AA385" w14:textId="77777777" w:rsidR="007E3BA4" w:rsidRDefault="007E3BA4">
            <w:pPr>
              <w:jc w:val="center"/>
              <w:rPr>
                <w:lang w:eastAsia="ko-KR"/>
              </w:rPr>
            </w:pPr>
          </w:p>
        </w:tc>
      </w:tr>
      <w:tr w:rsidR="007E3BA4" w14:paraId="6130DE4C" w14:textId="77777777">
        <w:trPr>
          <w:jc w:val="center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2065C72" w14:textId="77777777" w:rsidR="007E3BA4" w:rsidRDefault="00000000">
            <w:r>
              <w:rPr>
                <w:sz w:val="18"/>
              </w:rPr>
              <w:t xml:space="preserve">Tab5 </w:t>
            </w:r>
            <w:proofErr w:type="spellStart"/>
            <w:r>
              <w:rPr>
                <w:sz w:val="18"/>
              </w:rPr>
              <w:t>복합위험</w:t>
            </w:r>
            <w:proofErr w:type="spellEnd"/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9153809" w14:textId="77777777" w:rsidR="007E3BA4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TFRI </w:t>
            </w:r>
            <w:r>
              <w:rPr>
                <w:sz w:val="18"/>
                <w:lang w:eastAsia="ko-KR"/>
              </w:rPr>
              <w:t>물리방정식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전시</w:t>
            </w:r>
            <w:r>
              <w:rPr>
                <w:sz w:val="18"/>
                <w:lang w:eastAsia="ko-KR"/>
              </w:rPr>
              <w:t xml:space="preserve"> (WHI·IDA·HRI </w:t>
            </w:r>
            <w:r>
              <w:rPr>
                <w:sz w:val="18"/>
                <w:lang w:eastAsia="ko-KR"/>
              </w:rPr>
              <w:t>수식</w:t>
            </w:r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E139B12" w14:textId="77777777" w:rsidR="007E3BA4" w:rsidRDefault="00000000">
            <w:pPr>
              <w:jc w:val="center"/>
            </w:pPr>
            <w:r>
              <w:rPr>
                <w:sz w:val="18"/>
              </w:rPr>
              <w:t xml:space="preserve">📐 TFRI </w:t>
            </w:r>
            <w:proofErr w:type="spellStart"/>
            <w:r>
              <w:rPr>
                <w:sz w:val="18"/>
              </w:rPr>
              <w:t>수식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강화</w:t>
            </w:r>
            <w:proofErr w:type="spellEnd"/>
          </w:p>
        </w:tc>
      </w:tr>
      <w:tr w:rsidR="007E3BA4" w14:paraId="589C3F47" w14:textId="77777777">
        <w:trPr>
          <w:jc w:val="center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2ACD04DE" w14:textId="77777777" w:rsidR="007E3BA4" w:rsidRDefault="00000000">
            <w:r>
              <w:rPr>
                <w:sz w:val="18"/>
              </w:rPr>
              <w:t xml:space="preserve">Tab6 </w:t>
            </w:r>
            <w:r>
              <w:rPr>
                <w:sz w:val="18"/>
              </w:rPr>
              <w:t>점검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관리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16408AC6" w14:textId="77777777" w:rsidR="007E3BA4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P1/P2/P3 </w:t>
            </w:r>
            <w:r>
              <w:rPr>
                <w:sz w:val="18"/>
                <w:lang w:eastAsia="ko-KR"/>
              </w:rPr>
              <w:t>리스트</w:t>
            </w:r>
            <w:r>
              <w:rPr>
                <w:sz w:val="18"/>
                <w:lang w:eastAsia="ko-KR"/>
              </w:rPr>
              <w:t xml:space="preserve"> / </w:t>
            </w:r>
            <w:r>
              <w:rPr>
                <w:sz w:val="18"/>
                <w:lang w:eastAsia="ko-KR"/>
              </w:rPr>
              <w:t>월간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캘린더</w:t>
            </w:r>
            <w:r>
              <w:rPr>
                <w:sz w:val="18"/>
                <w:lang w:eastAsia="ko-KR"/>
              </w:rPr>
              <w:t xml:space="preserve"> / CSV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45188467" w14:textId="77777777" w:rsidR="007E3BA4" w:rsidRDefault="00000000">
            <w:pPr>
              <w:jc w:val="center"/>
            </w:pPr>
            <w:r>
              <w:rPr>
                <w:sz w:val="18"/>
              </w:rPr>
              <w:t xml:space="preserve">📅 </w:t>
            </w:r>
            <w:proofErr w:type="spellStart"/>
            <w:r>
              <w:rPr>
                <w:sz w:val="18"/>
              </w:rPr>
              <w:t>캘린더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뷰</w:t>
            </w:r>
          </w:p>
        </w:tc>
      </w:tr>
      <w:tr w:rsidR="007E3BA4" w14:paraId="00BE968C" w14:textId="77777777">
        <w:trPr>
          <w:jc w:val="center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D347B27" w14:textId="77777777" w:rsidR="007E3BA4" w:rsidRDefault="00000000">
            <w:r>
              <w:rPr>
                <w:sz w:val="18"/>
              </w:rPr>
              <w:t xml:space="preserve">Tab7 </w:t>
            </w:r>
            <w:r>
              <w:rPr>
                <w:sz w:val="18"/>
              </w:rPr>
              <w:t>이력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모델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1658ABE" w14:textId="77777777" w:rsidR="007E3BA4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상관분석</w:t>
            </w:r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기후트렌드</w:t>
            </w:r>
            <w:proofErr w:type="spellEnd"/>
            <w:r>
              <w:rPr>
                <w:sz w:val="18"/>
                <w:lang w:eastAsia="ko-KR"/>
              </w:rPr>
              <w:t>/F2</w:t>
            </w:r>
            <w:proofErr w:type="spellStart"/>
            <w:r>
              <w:rPr>
                <w:sz w:val="18"/>
                <w:lang w:eastAsia="ko-KR"/>
              </w:rPr>
              <w:t>임계값</w:t>
            </w:r>
            <w:proofErr w:type="spellEnd"/>
            <w:r>
              <w:rPr>
                <w:sz w:val="18"/>
                <w:lang w:eastAsia="ko-KR"/>
              </w:rPr>
              <w:t>/SHAP/</w:t>
            </w:r>
            <w:r>
              <w:rPr>
                <w:sz w:val="18"/>
                <w:lang w:eastAsia="ko-KR"/>
              </w:rPr>
              <w:t>연도별검증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피처중요도</w:t>
            </w:r>
            <w:r>
              <w:rPr>
                <w:sz w:val="18"/>
                <w:lang w:eastAsia="ko-KR"/>
              </w:rPr>
              <w:t>/ROC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F88735E" w14:textId="77777777" w:rsidR="007E3BA4" w:rsidRDefault="00000000">
            <w:pPr>
              <w:jc w:val="center"/>
            </w:pPr>
            <w:r>
              <w:rPr>
                <w:sz w:val="18"/>
              </w:rPr>
              <w:t>🔗🌡️⚙️🔬📐 5</w:t>
            </w:r>
            <w:r>
              <w:rPr>
                <w:sz w:val="18"/>
              </w:rPr>
              <w:t>종</w:t>
            </w:r>
          </w:p>
        </w:tc>
      </w:tr>
    </w:tbl>
    <w:p w14:paraId="2AA23195" w14:textId="77777777" w:rsidR="007E3BA4" w:rsidRDefault="007E3BA4">
      <w:pPr>
        <w:spacing w:after="40"/>
      </w:pPr>
    </w:p>
    <w:p w14:paraId="2B54E7DD" w14:textId="77777777" w:rsidR="007E3BA4" w:rsidRDefault="007E3BA4">
      <w:pPr>
        <w:spacing w:after="40"/>
      </w:pPr>
    </w:p>
    <w:p w14:paraId="734FDA3E" w14:textId="77777777" w:rsidR="007E3BA4" w:rsidRDefault="00000000">
      <w:pPr>
        <w:pStyle w:val="21"/>
        <w:rPr>
          <w:lang w:eastAsia="ko-KR"/>
        </w:rPr>
      </w:pPr>
      <w:r>
        <w:rPr>
          <w:color w:val="1565C0"/>
          <w:lang w:eastAsia="ko-KR"/>
        </w:rPr>
        <w:t xml:space="preserve">B. TFRI </w:t>
      </w:r>
      <w:r>
        <w:rPr>
          <w:color w:val="1565C0"/>
          <w:lang w:eastAsia="ko-KR"/>
        </w:rPr>
        <w:t>수식</w:t>
      </w:r>
      <w:r>
        <w:rPr>
          <w:color w:val="1565C0"/>
          <w:lang w:eastAsia="ko-KR"/>
        </w:rPr>
        <w:t xml:space="preserve"> (</w:t>
      </w:r>
      <w:r>
        <w:rPr>
          <w:color w:val="1565C0"/>
          <w:lang w:eastAsia="ko-KR"/>
        </w:rPr>
        <w:t>검증</w:t>
      </w:r>
      <w:r>
        <w:rPr>
          <w:color w:val="1565C0"/>
          <w:lang w:eastAsia="ko-KR"/>
        </w:rPr>
        <w:t xml:space="preserve"> </w:t>
      </w:r>
      <w:r>
        <w:rPr>
          <w:color w:val="1565C0"/>
          <w:lang w:eastAsia="ko-KR"/>
        </w:rPr>
        <w:t>완료</w:t>
      </w:r>
      <w:r>
        <w:rPr>
          <w:color w:val="1565C0"/>
          <w:lang w:eastAsia="ko-KR"/>
        </w:rPr>
        <w:t>)</w:t>
      </w:r>
    </w:p>
    <w:p w14:paraId="5974739F" w14:textId="77777777" w:rsidR="007E3BA4" w:rsidRDefault="00000000">
      <w:pPr>
        <w:spacing w:after="80"/>
      </w:pPr>
      <w:r>
        <w:rPr>
          <w:b/>
          <w:sz w:val="21"/>
        </w:rPr>
        <w:t>TFRI = 0.45×WHI + 0.35×IDA + 0.20×HRI</w:t>
      </w:r>
    </w:p>
    <w:p w14:paraId="63847CFE" w14:textId="77777777" w:rsidR="007E3BA4" w:rsidRDefault="00000000">
      <w:pPr>
        <w:spacing w:after="80"/>
      </w:pPr>
      <w:r>
        <w:rPr>
          <w:sz w:val="20"/>
        </w:rPr>
        <w:t>WHI = min((0.32×max(0,(T-30)/10) + 0.28×max(0,(RH-70)/30)^1.5 + 0.25×R + 0.15×fat)×100, 100)</w:t>
      </w:r>
    </w:p>
    <w:p w14:paraId="6CBBFB21" w14:textId="77777777" w:rsidR="007E3BA4" w:rsidRDefault="00000000">
      <w:pPr>
        <w:spacing w:after="80"/>
      </w:pPr>
      <w:r>
        <w:rPr>
          <w:sz w:val="20"/>
        </w:rPr>
        <w:t>IDA = min(exp(15000/371−15000/(273+T_hs)) × (1+2×max(0,(RH-70)/30)²) × 20, 100)</w:t>
      </w:r>
    </w:p>
    <w:p w14:paraId="029E1F8C" w14:textId="77777777" w:rsidR="007E3BA4" w:rsidRDefault="00000000">
      <w:pPr>
        <w:spacing w:after="80"/>
        <w:rPr>
          <w:lang w:eastAsia="ko-KR"/>
        </w:rPr>
      </w:pPr>
      <w:r>
        <w:rPr>
          <w:sz w:val="20"/>
          <w:lang w:eastAsia="ko-KR"/>
        </w:rPr>
        <w:t>HRI = min((N_</w:t>
      </w:r>
      <w:proofErr w:type="spellStart"/>
      <w:r>
        <w:rPr>
          <w:sz w:val="20"/>
          <w:lang w:eastAsia="ko-KR"/>
        </w:rPr>
        <w:t>지역월</w:t>
      </w:r>
      <w:proofErr w:type="spellEnd"/>
      <w:r>
        <w:rPr>
          <w:sz w:val="20"/>
          <w:lang w:eastAsia="ko-KR"/>
        </w:rPr>
        <w:t>/</w:t>
      </w:r>
      <w:r>
        <w:rPr>
          <w:sz w:val="20"/>
          <w:lang w:eastAsia="ko-KR"/>
        </w:rPr>
        <w:t>연수</w:t>
      </w:r>
      <w:r>
        <w:rPr>
          <w:sz w:val="20"/>
          <w:lang w:eastAsia="ko-KR"/>
        </w:rPr>
        <w:t>) / (N_</w:t>
      </w:r>
      <w:r>
        <w:rPr>
          <w:sz w:val="20"/>
          <w:lang w:eastAsia="ko-KR"/>
        </w:rPr>
        <w:t>전국평균</w:t>
      </w:r>
      <w:r>
        <w:rPr>
          <w:sz w:val="20"/>
          <w:lang w:eastAsia="ko-KR"/>
        </w:rPr>
        <w:t>+</w:t>
      </w:r>
      <w:r>
        <w:rPr>
          <w:sz w:val="20"/>
        </w:rPr>
        <w:t>ε</w:t>
      </w:r>
      <w:r>
        <w:rPr>
          <w:sz w:val="20"/>
          <w:lang w:eastAsia="ko-KR"/>
        </w:rPr>
        <w:t>) × 50, 100)</w:t>
      </w:r>
    </w:p>
    <w:p w14:paraId="072CE966" w14:textId="77777777" w:rsidR="007E3BA4" w:rsidRDefault="007E3BA4">
      <w:pPr>
        <w:spacing w:after="40"/>
        <w:rPr>
          <w:lang w:eastAsia="ko-KR"/>
        </w:rPr>
      </w:pPr>
    </w:p>
    <w:p w14:paraId="61028FA0" w14:textId="77777777" w:rsidR="007E3BA4" w:rsidRDefault="00000000">
      <w:pPr>
        <w:pStyle w:val="21"/>
        <w:rPr>
          <w:lang w:eastAsia="ko-KR"/>
        </w:rPr>
      </w:pPr>
      <w:r>
        <w:rPr>
          <w:color w:val="1565C0"/>
          <w:lang w:eastAsia="ko-KR"/>
        </w:rPr>
        <w:t xml:space="preserve">C. </w:t>
      </w:r>
      <w:r>
        <w:rPr>
          <w:color w:val="1565C0"/>
          <w:lang w:eastAsia="ko-KR"/>
        </w:rPr>
        <w:t>주요</w:t>
      </w:r>
      <w:r>
        <w:rPr>
          <w:color w:val="1565C0"/>
          <w:lang w:eastAsia="ko-KR"/>
        </w:rPr>
        <w:t xml:space="preserve"> </w:t>
      </w:r>
      <w:r>
        <w:rPr>
          <w:color w:val="1565C0"/>
          <w:lang w:eastAsia="ko-KR"/>
        </w:rPr>
        <w:t>제약사항</w:t>
      </w:r>
      <w:r>
        <w:rPr>
          <w:color w:val="1565C0"/>
          <w:lang w:eastAsia="ko-KR"/>
        </w:rPr>
        <w:t xml:space="preserve"> (</w:t>
      </w:r>
      <w:r>
        <w:rPr>
          <w:color w:val="1565C0"/>
          <w:lang w:eastAsia="ko-KR"/>
        </w:rPr>
        <w:t>검증</w:t>
      </w:r>
      <w:r>
        <w:rPr>
          <w:color w:val="1565C0"/>
          <w:lang w:eastAsia="ko-KR"/>
        </w:rPr>
        <w:t xml:space="preserve"> </w:t>
      </w:r>
      <w:r>
        <w:rPr>
          <w:color w:val="1565C0"/>
          <w:lang w:eastAsia="ko-KR"/>
        </w:rPr>
        <w:t>확인</w:t>
      </w:r>
      <w:r>
        <w:rPr>
          <w:color w:val="1565C0"/>
          <w:lang w:eastAsia="ko-KR"/>
        </w:rPr>
        <w:t>)</w:t>
      </w:r>
    </w:p>
    <w:p w14:paraId="3A4CC5FB" w14:textId="77777777" w:rsidR="007E3BA4" w:rsidRDefault="00000000">
      <w:pPr>
        <w:pStyle w:val="a0"/>
        <w:spacing w:after="40"/>
        <w:ind w:left="283"/>
        <w:rPr>
          <w:lang w:eastAsia="ko-KR"/>
        </w:rPr>
      </w:pPr>
      <w:r>
        <w:rPr>
          <w:sz w:val="20"/>
          <w:lang w:eastAsia="ko-KR"/>
        </w:rPr>
        <w:t>공간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해상도</w:t>
      </w:r>
      <w:r>
        <w:rPr>
          <w:sz w:val="20"/>
          <w:lang w:eastAsia="ko-KR"/>
        </w:rPr>
        <w:t xml:space="preserve">: </w:t>
      </w:r>
      <w:r>
        <w:rPr>
          <w:sz w:val="20"/>
          <w:lang w:eastAsia="ko-KR"/>
        </w:rPr>
        <w:t>시도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단위</w:t>
      </w:r>
      <w:r>
        <w:rPr>
          <w:sz w:val="20"/>
          <w:lang w:eastAsia="ko-KR"/>
        </w:rPr>
        <w:t xml:space="preserve"> — </w:t>
      </w:r>
      <w:r>
        <w:rPr>
          <w:sz w:val="20"/>
          <w:lang w:eastAsia="ko-KR"/>
        </w:rPr>
        <w:t>개별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변전소</w:t>
      </w:r>
      <w:r>
        <w:rPr>
          <w:sz w:val="20"/>
          <w:lang w:eastAsia="ko-KR"/>
        </w:rPr>
        <w:t>·</w:t>
      </w:r>
      <w:r>
        <w:rPr>
          <w:sz w:val="20"/>
          <w:lang w:eastAsia="ko-KR"/>
        </w:rPr>
        <w:t>변압기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예측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불가</w:t>
      </w:r>
      <w:r>
        <w:rPr>
          <w:sz w:val="20"/>
          <w:lang w:eastAsia="ko-KR"/>
        </w:rPr>
        <w:t xml:space="preserve"> (</w:t>
      </w:r>
      <w:r>
        <w:rPr>
          <w:sz w:val="20"/>
          <w:lang w:eastAsia="ko-KR"/>
        </w:rPr>
        <w:t>데이터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한계</w:t>
      </w:r>
      <w:r>
        <w:rPr>
          <w:sz w:val="20"/>
          <w:lang w:eastAsia="ko-KR"/>
        </w:rPr>
        <w:t>)</w:t>
      </w:r>
    </w:p>
    <w:p w14:paraId="2E540913" w14:textId="77777777" w:rsidR="007E3BA4" w:rsidRDefault="00000000">
      <w:pPr>
        <w:pStyle w:val="a0"/>
        <w:spacing w:after="40"/>
        <w:ind w:left="283"/>
        <w:rPr>
          <w:lang w:eastAsia="ko-KR"/>
        </w:rPr>
      </w:pPr>
      <w:r>
        <w:rPr>
          <w:sz w:val="20"/>
          <w:lang w:eastAsia="ko-KR"/>
        </w:rPr>
        <w:t>학습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데이터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소규모</w:t>
      </w:r>
      <w:r>
        <w:rPr>
          <w:sz w:val="20"/>
          <w:lang w:eastAsia="ko-KR"/>
        </w:rPr>
        <w:t>: 5</w:t>
      </w:r>
      <w:r>
        <w:rPr>
          <w:sz w:val="20"/>
          <w:lang w:eastAsia="ko-KR"/>
        </w:rPr>
        <w:t>년</w:t>
      </w:r>
      <w:r>
        <w:rPr>
          <w:sz w:val="20"/>
          <w:lang w:eastAsia="ko-KR"/>
        </w:rPr>
        <w:t xml:space="preserve"> 81</w:t>
      </w:r>
      <w:r>
        <w:rPr>
          <w:sz w:val="20"/>
          <w:lang w:eastAsia="ko-KR"/>
        </w:rPr>
        <w:t>건</w:t>
      </w:r>
      <w:r>
        <w:rPr>
          <w:sz w:val="20"/>
          <w:lang w:eastAsia="ko-KR"/>
        </w:rPr>
        <w:t xml:space="preserve"> (</w:t>
      </w:r>
      <w:r>
        <w:rPr>
          <w:sz w:val="20"/>
          <w:lang w:eastAsia="ko-KR"/>
        </w:rPr>
        <w:t>발생률</w:t>
      </w:r>
      <w:r>
        <w:rPr>
          <w:sz w:val="20"/>
          <w:lang w:eastAsia="ko-KR"/>
        </w:rPr>
        <w:t xml:space="preserve"> 7.94%) — </w:t>
      </w:r>
      <w:r>
        <w:rPr>
          <w:sz w:val="20"/>
          <w:lang w:eastAsia="ko-KR"/>
        </w:rPr>
        <w:t>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많은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연도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데이터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확보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성능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향상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여지</w:t>
      </w:r>
    </w:p>
    <w:p w14:paraId="68ECDE0A" w14:textId="77777777" w:rsidR="007E3BA4" w:rsidRDefault="00000000">
      <w:pPr>
        <w:pStyle w:val="a0"/>
        <w:spacing w:after="40"/>
        <w:ind w:left="283"/>
        <w:rPr>
          <w:lang w:eastAsia="ko-KR"/>
        </w:rPr>
      </w:pPr>
      <w:r>
        <w:rPr>
          <w:sz w:val="20"/>
          <w:lang w:eastAsia="ko-KR"/>
        </w:rPr>
        <w:t xml:space="preserve">PR-AUC 0.1217: </w:t>
      </w:r>
      <w:r>
        <w:rPr>
          <w:sz w:val="20"/>
          <w:lang w:eastAsia="ko-KR"/>
        </w:rPr>
        <w:t>절대값은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낮으나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랜덤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기준선</w:t>
      </w:r>
      <w:r>
        <w:rPr>
          <w:sz w:val="20"/>
          <w:lang w:eastAsia="ko-KR"/>
        </w:rPr>
        <w:t xml:space="preserve">(0.0794) </w:t>
      </w:r>
      <w:r>
        <w:rPr>
          <w:sz w:val="20"/>
          <w:lang w:eastAsia="ko-KR"/>
        </w:rPr>
        <w:t>대비</w:t>
      </w:r>
      <w:r>
        <w:rPr>
          <w:sz w:val="20"/>
          <w:lang w:eastAsia="ko-KR"/>
        </w:rPr>
        <w:t xml:space="preserve"> 1.53</w:t>
      </w:r>
      <w:r>
        <w:rPr>
          <w:sz w:val="20"/>
          <w:lang w:eastAsia="ko-KR"/>
        </w:rPr>
        <w:t>배</w:t>
      </w:r>
    </w:p>
    <w:p w14:paraId="620F120D" w14:textId="77777777" w:rsidR="007E3BA4" w:rsidRDefault="00000000">
      <w:pPr>
        <w:pStyle w:val="a0"/>
        <w:spacing w:after="40"/>
        <w:ind w:left="283"/>
        <w:rPr>
          <w:lang w:eastAsia="ko-KR"/>
        </w:rPr>
      </w:pPr>
      <w:r>
        <w:rPr>
          <w:sz w:val="20"/>
          <w:lang w:eastAsia="ko-KR"/>
        </w:rPr>
        <w:t xml:space="preserve">LOO-CV </w:t>
      </w:r>
      <w:r>
        <w:rPr>
          <w:sz w:val="20"/>
          <w:lang w:eastAsia="ko-KR"/>
        </w:rPr>
        <w:t>해석</w:t>
      </w:r>
      <w:r>
        <w:rPr>
          <w:sz w:val="20"/>
          <w:lang w:eastAsia="ko-KR"/>
        </w:rPr>
        <w:t xml:space="preserve">: </w:t>
      </w:r>
      <w:r>
        <w:rPr>
          <w:sz w:val="20"/>
          <w:lang w:eastAsia="ko-KR"/>
        </w:rPr>
        <w:t>훈련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연도</w:t>
      </w:r>
      <w:r>
        <w:rPr>
          <w:sz w:val="20"/>
          <w:lang w:eastAsia="ko-KR"/>
        </w:rPr>
        <w:t>(2020~2022) in-sample ROC=1.0</w:t>
      </w:r>
      <w:r>
        <w:rPr>
          <w:sz w:val="20"/>
          <w:lang w:eastAsia="ko-KR"/>
        </w:rPr>
        <w:t>은</w:t>
      </w:r>
      <w:r>
        <w:rPr>
          <w:sz w:val="20"/>
          <w:lang w:eastAsia="ko-KR"/>
        </w:rPr>
        <w:t xml:space="preserve"> </w:t>
      </w:r>
      <w:proofErr w:type="spellStart"/>
      <w:r>
        <w:rPr>
          <w:sz w:val="20"/>
          <w:lang w:eastAsia="ko-KR"/>
        </w:rPr>
        <w:t>과적합</w:t>
      </w:r>
      <w:proofErr w:type="spellEnd"/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스코어</w:t>
      </w:r>
      <w:r>
        <w:rPr>
          <w:sz w:val="20"/>
          <w:lang w:eastAsia="ko-KR"/>
        </w:rPr>
        <w:t xml:space="preserve"> — </w:t>
      </w:r>
      <w:r>
        <w:rPr>
          <w:sz w:val="20"/>
          <w:lang w:eastAsia="ko-KR"/>
        </w:rPr>
        <w:t>실제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성능은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테스트셋</w:t>
      </w:r>
      <w:r>
        <w:rPr>
          <w:sz w:val="20"/>
          <w:lang w:eastAsia="ko-KR"/>
        </w:rPr>
        <w:t xml:space="preserve">(2023~2024) ROC=0.6404 </w:t>
      </w:r>
      <w:r>
        <w:rPr>
          <w:sz w:val="20"/>
          <w:lang w:eastAsia="ko-KR"/>
        </w:rPr>
        <w:t>기준</w:t>
      </w:r>
    </w:p>
    <w:p w14:paraId="7734768E" w14:textId="77777777" w:rsidR="007E3BA4" w:rsidRDefault="007E3BA4">
      <w:pPr>
        <w:spacing w:after="40"/>
        <w:rPr>
          <w:lang w:eastAsia="ko-KR"/>
        </w:rPr>
      </w:pPr>
    </w:p>
    <w:p w14:paraId="32B50CC3" w14:textId="77777777" w:rsidR="007E3BA4" w:rsidRDefault="00000000">
      <w:pPr>
        <w:pStyle w:val="21"/>
      </w:pPr>
      <w:r>
        <w:rPr>
          <w:color w:val="1565C0"/>
        </w:rPr>
        <w:t xml:space="preserve">D. </w:t>
      </w:r>
      <w:r>
        <w:rPr>
          <w:color w:val="1565C0"/>
        </w:rPr>
        <w:t>기술</w:t>
      </w:r>
      <w:r>
        <w:rPr>
          <w:color w:val="1565C0"/>
        </w:rPr>
        <w:t xml:space="preserve"> </w:t>
      </w:r>
      <w:r>
        <w:rPr>
          <w:color w:val="1565C0"/>
        </w:rPr>
        <w:t>스택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268"/>
        <w:gridCol w:w="977"/>
        <w:gridCol w:w="3402"/>
      </w:tblGrid>
      <w:tr w:rsidR="007E3BA4" w14:paraId="6151D5A1" w14:textId="77777777">
        <w:trPr>
          <w:jc w:val="center"/>
        </w:trPr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66B77353" w14:textId="77777777" w:rsidR="007E3BA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분류</w:t>
            </w:r>
          </w:p>
        </w:tc>
        <w:tc>
          <w:tcPr>
            <w:tcW w:w="22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26D012DE" w14:textId="77777777" w:rsidR="007E3BA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도구</w:t>
            </w:r>
          </w:p>
        </w:tc>
        <w:tc>
          <w:tcPr>
            <w:tcW w:w="8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17708EB7" w14:textId="77777777" w:rsidR="007E3BA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버전</w:t>
            </w:r>
          </w:p>
        </w:tc>
        <w:tc>
          <w:tcPr>
            <w:tcW w:w="340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541FC192" w14:textId="77777777" w:rsidR="007E3BA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용도</w:t>
            </w:r>
          </w:p>
        </w:tc>
      </w:tr>
      <w:tr w:rsidR="007E3BA4" w14:paraId="709C351C" w14:textId="77777777">
        <w:trPr>
          <w:jc w:val="center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B7D684B" w14:textId="77777777" w:rsidR="007E3BA4" w:rsidRDefault="00000000">
            <w:r>
              <w:rPr>
                <w:sz w:val="18"/>
              </w:rPr>
              <w:t>Python/Streamlit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516C0D1" w14:textId="77777777" w:rsidR="007E3BA4" w:rsidRDefault="00000000">
            <w:pPr>
              <w:jc w:val="center"/>
            </w:pPr>
            <w:r>
              <w:rPr>
                <w:sz w:val="18"/>
              </w:rPr>
              <w:t>Python/Streamlit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4EFD4E9" w14:textId="77777777" w:rsidR="007E3BA4" w:rsidRDefault="00000000">
            <w:pPr>
              <w:jc w:val="center"/>
            </w:pPr>
            <w:r>
              <w:rPr>
                <w:sz w:val="18"/>
              </w:rPr>
              <w:t>3.11/1.58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FC7D752" w14:textId="77777777" w:rsidR="007E3BA4" w:rsidRDefault="00000000">
            <w:pPr>
              <w:jc w:val="center"/>
            </w:pPr>
            <w:r>
              <w:rPr>
                <w:sz w:val="18"/>
              </w:rPr>
              <w:t>전체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앱</w:t>
            </w:r>
          </w:p>
        </w:tc>
      </w:tr>
      <w:tr w:rsidR="007E3BA4" w14:paraId="66FF4B23" w14:textId="77777777">
        <w:trPr>
          <w:jc w:val="center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33AE6896" w14:textId="77777777" w:rsidR="007E3BA4" w:rsidRDefault="00000000">
            <w:r>
              <w:rPr>
                <w:sz w:val="18"/>
              </w:rPr>
              <w:t>ML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44EF0E3F" w14:textId="77777777" w:rsidR="007E3BA4" w:rsidRDefault="00000000">
            <w:pPr>
              <w:jc w:val="center"/>
            </w:pPr>
            <w:r>
              <w:rPr>
                <w:sz w:val="18"/>
              </w:rPr>
              <w:t>XGBoost/scikit-learn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220252DE" w14:textId="77777777" w:rsidR="007E3BA4" w:rsidRDefault="00000000">
            <w:pPr>
              <w:jc w:val="center"/>
            </w:pPr>
            <w:r>
              <w:rPr>
                <w:sz w:val="18"/>
              </w:rPr>
              <w:t>2.1/1.4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4E31C92B" w14:textId="77777777" w:rsidR="007E3BA4" w:rsidRDefault="00000000">
            <w:pPr>
              <w:jc w:val="center"/>
            </w:pPr>
            <w:r>
              <w:rPr>
                <w:sz w:val="18"/>
              </w:rPr>
              <w:t>앙상블</w:t>
            </w:r>
            <w:r>
              <w:rPr>
                <w:sz w:val="18"/>
              </w:rPr>
              <w:t xml:space="preserve"> (n=400·500 </w:t>
            </w:r>
            <w:r>
              <w:rPr>
                <w:sz w:val="18"/>
              </w:rPr>
              <w:t>실측</w:t>
            </w:r>
            <w:r>
              <w:rPr>
                <w:sz w:val="18"/>
              </w:rPr>
              <w:t>)</w:t>
            </w:r>
          </w:p>
        </w:tc>
      </w:tr>
      <w:tr w:rsidR="007E3BA4" w14:paraId="48AA6BC3" w14:textId="77777777">
        <w:trPr>
          <w:jc w:val="center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AF279B8" w14:textId="77777777" w:rsidR="007E3BA4" w:rsidRDefault="00000000">
            <w:r>
              <w:rPr>
                <w:sz w:val="18"/>
              </w:rPr>
              <w:lastRenderedPageBreak/>
              <w:t>해석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3347948" w14:textId="77777777" w:rsidR="007E3BA4" w:rsidRDefault="00000000">
            <w:pPr>
              <w:jc w:val="center"/>
            </w:pPr>
            <w:r>
              <w:rPr>
                <w:sz w:val="18"/>
              </w:rPr>
              <w:t>SHAP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F1DBF82" w14:textId="77777777" w:rsidR="007E3BA4" w:rsidRDefault="00000000">
            <w:pPr>
              <w:jc w:val="center"/>
            </w:pPr>
            <w:r>
              <w:rPr>
                <w:sz w:val="18"/>
              </w:rPr>
              <w:t>0.52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348BDE8" w14:textId="77777777" w:rsidR="007E3BA4" w:rsidRDefault="00000000">
            <w:pPr>
              <w:jc w:val="center"/>
            </w:pPr>
            <w:r>
              <w:rPr>
                <w:sz w:val="18"/>
              </w:rPr>
              <w:t>개별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예측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설명</w:t>
            </w:r>
          </w:p>
        </w:tc>
      </w:tr>
      <w:tr w:rsidR="007E3BA4" w14:paraId="30A25DF4" w14:textId="77777777">
        <w:trPr>
          <w:jc w:val="center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4CF4E2B1" w14:textId="77777777" w:rsidR="007E3BA4" w:rsidRDefault="00000000">
            <w:r>
              <w:rPr>
                <w:sz w:val="18"/>
              </w:rPr>
              <w:t>시각화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69A98BBF" w14:textId="77777777" w:rsidR="007E3BA4" w:rsidRDefault="00000000">
            <w:pPr>
              <w:jc w:val="center"/>
            </w:pPr>
            <w:r>
              <w:rPr>
                <w:sz w:val="18"/>
              </w:rPr>
              <w:t>Plotly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28630A5C" w14:textId="77777777" w:rsidR="007E3BA4" w:rsidRDefault="00000000">
            <w:pPr>
              <w:jc w:val="center"/>
            </w:pPr>
            <w:r>
              <w:rPr>
                <w:sz w:val="18"/>
              </w:rPr>
              <w:t>5.22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7A913B71" w14:textId="77777777" w:rsidR="007E3BA4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Choropleth </w:t>
            </w:r>
            <w:r>
              <w:rPr>
                <w:sz w:val="18"/>
                <w:lang w:eastAsia="ko-KR"/>
              </w:rPr>
              <w:t>포함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인터랙티브</w:t>
            </w:r>
          </w:p>
        </w:tc>
      </w:tr>
      <w:tr w:rsidR="007E3BA4" w14:paraId="171ABEED" w14:textId="77777777">
        <w:trPr>
          <w:jc w:val="center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FFB35E0" w14:textId="77777777" w:rsidR="007E3BA4" w:rsidRDefault="00000000">
            <w:r>
              <w:rPr>
                <w:sz w:val="18"/>
              </w:rPr>
              <w:t>PDF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34EC338" w14:textId="77777777" w:rsidR="007E3BA4" w:rsidRDefault="00000000">
            <w:pPr>
              <w:jc w:val="center"/>
            </w:pPr>
            <w:r>
              <w:rPr>
                <w:sz w:val="18"/>
              </w:rPr>
              <w:t>ReportLab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FA403F3" w14:textId="77777777" w:rsidR="007E3BA4" w:rsidRDefault="00000000">
            <w:pPr>
              <w:jc w:val="center"/>
            </w:pPr>
            <w:r>
              <w:rPr>
                <w:sz w:val="18"/>
              </w:rPr>
              <w:t>4.5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2385B7E" w14:textId="77777777" w:rsidR="007E3BA4" w:rsidRDefault="00000000">
            <w:pPr>
              <w:jc w:val="center"/>
            </w:pPr>
            <w:r>
              <w:rPr>
                <w:sz w:val="18"/>
              </w:rPr>
              <w:t>보고서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생성</w:t>
            </w:r>
          </w:p>
        </w:tc>
      </w:tr>
      <w:tr w:rsidR="007E3BA4" w14:paraId="51A078D6" w14:textId="77777777">
        <w:trPr>
          <w:jc w:val="center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781B4EE1" w14:textId="77777777" w:rsidR="007E3BA4" w:rsidRDefault="00000000">
            <w:r>
              <w:rPr>
                <w:sz w:val="18"/>
              </w:rPr>
              <w:t>기상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4AAE0433" w14:textId="77777777" w:rsidR="007E3BA4" w:rsidRDefault="00000000">
            <w:pPr>
              <w:jc w:val="center"/>
            </w:pPr>
            <w:r>
              <w:rPr>
                <w:sz w:val="18"/>
              </w:rPr>
              <w:t>Open-Meteo API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10E3F91D" w14:textId="77777777" w:rsidR="007E3BA4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14D8862F" w14:textId="77777777" w:rsidR="007E3BA4" w:rsidRDefault="00000000">
            <w:pPr>
              <w:jc w:val="center"/>
            </w:pPr>
            <w:r>
              <w:rPr>
                <w:sz w:val="18"/>
              </w:rPr>
              <w:t>14</w:t>
            </w:r>
            <w:r>
              <w:rPr>
                <w:sz w:val="18"/>
              </w:rPr>
              <w:t>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예보</w:t>
            </w:r>
          </w:p>
        </w:tc>
      </w:tr>
      <w:tr w:rsidR="007E3BA4" w14:paraId="34F0DC46" w14:textId="77777777">
        <w:trPr>
          <w:jc w:val="center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44899B0" w14:textId="77777777" w:rsidR="007E3BA4" w:rsidRDefault="00000000">
            <w:r>
              <w:rPr>
                <w:sz w:val="18"/>
              </w:rPr>
              <w:t>AI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03CB6A6" w14:textId="77777777" w:rsidR="007E3BA4" w:rsidRDefault="00000000">
            <w:pPr>
              <w:jc w:val="center"/>
            </w:pPr>
            <w:r>
              <w:rPr>
                <w:sz w:val="18"/>
              </w:rPr>
              <w:t>GPT-4o-mini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437E39B" w14:textId="77777777" w:rsidR="007E3BA4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F23A154" w14:textId="77777777" w:rsidR="007E3BA4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운영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브리핑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점검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가이드</w:t>
            </w:r>
          </w:p>
        </w:tc>
      </w:tr>
      <w:tr w:rsidR="007E3BA4" w14:paraId="427CEF95" w14:textId="77777777">
        <w:trPr>
          <w:jc w:val="center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173F2B38" w14:textId="77777777" w:rsidR="007E3BA4" w:rsidRDefault="00000000">
            <w:r>
              <w:rPr>
                <w:sz w:val="18"/>
              </w:rPr>
              <w:t>GitHub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6D69C940" w14:textId="77777777" w:rsidR="007E3BA4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0E5A8826" w14:textId="77777777" w:rsidR="007E3BA4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4225E2DC" w14:textId="77777777" w:rsidR="007E3BA4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PR#1·2·3 </w:t>
            </w:r>
            <w:r>
              <w:rPr>
                <w:sz w:val="18"/>
                <w:lang w:eastAsia="ko-KR"/>
              </w:rPr>
              <w:t>모두</w:t>
            </w:r>
            <w:r>
              <w:rPr>
                <w:sz w:val="18"/>
                <w:lang w:eastAsia="ko-KR"/>
              </w:rPr>
              <w:t xml:space="preserve"> main </w:t>
            </w:r>
            <w:r>
              <w:rPr>
                <w:sz w:val="18"/>
                <w:lang w:eastAsia="ko-KR"/>
              </w:rPr>
              <w:t>병합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완료</w:t>
            </w:r>
          </w:p>
        </w:tc>
      </w:tr>
    </w:tbl>
    <w:p w14:paraId="4E0002EA" w14:textId="77777777" w:rsidR="007E3BA4" w:rsidRDefault="007E3BA4">
      <w:pPr>
        <w:spacing w:after="40"/>
        <w:rPr>
          <w:lang w:eastAsia="ko-KR"/>
        </w:rPr>
      </w:pPr>
    </w:p>
    <w:p w14:paraId="21A88EB0" w14:textId="77777777" w:rsidR="007E399B" w:rsidRPr="007E399B" w:rsidRDefault="007E399B">
      <w:pPr>
        <w:spacing w:after="40"/>
        <w:rPr>
          <w:b/>
          <w:bCs/>
          <w:lang w:eastAsia="ko-KR"/>
        </w:rPr>
      </w:pPr>
    </w:p>
    <w:p w14:paraId="15315A7A" w14:textId="41922E20" w:rsidR="007E399B" w:rsidRPr="007E399B" w:rsidRDefault="007E399B">
      <w:pPr>
        <w:spacing w:after="40"/>
        <w:rPr>
          <w:rFonts w:ascii="맑은 고딕" w:eastAsia="맑은 고딕" w:hAnsi="맑은 고딕" w:cs="맑은 고딕"/>
          <w:b/>
          <w:bCs/>
          <w:lang w:eastAsia="ko-KR"/>
        </w:rPr>
      </w:pPr>
      <w:r w:rsidRPr="007E399B">
        <w:rPr>
          <w:rFonts w:ascii="맑은 고딕" w:eastAsia="맑은 고딕" w:hAnsi="맑은 고딕" w:cs="맑은 고딕" w:hint="eastAsia"/>
          <w:b/>
          <w:bCs/>
          <w:lang w:eastAsia="ko-KR"/>
        </w:rPr>
        <w:t>Reference</w:t>
      </w:r>
    </w:p>
    <w:p w14:paraId="54A98BAB" w14:textId="77777777" w:rsidR="007E399B" w:rsidRPr="007E399B" w:rsidRDefault="007E399B" w:rsidP="007E399B">
      <w:pPr>
        <w:spacing w:after="40"/>
        <w:rPr>
          <w:rFonts w:ascii="맑은 고딕" w:eastAsia="맑은 고딕" w:hAnsi="맑은 고딕" w:cs="맑은 고딕"/>
          <w:lang w:eastAsia="ko-KR"/>
        </w:rPr>
      </w:pPr>
      <w:r w:rsidRPr="007E399B">
        <w:rPr>
          <w:rFonts w:ascii="맑은 고딕" w:eastAsia="맑은 고딕" w:hAnsi="맑은 고딕" w:cs="맑은 고딕"/>
          <w:lang w:eastAsia="ko-KR"/>
        </w:rPr>
        <w:t>[1] International Electrotechnical Commission. (2005). IEC 60076-7:</w:t>
      </w:r>
    </w:p>
    <w:p w14:paraId="07600B9F" w14:textId="77777777" w:rsidR="007E399B" w:rsidRPr="007E399B" w:rsidRDefault="007E399B" w:rsidP="007E399B">
      <w:pPr>
        <w:spacing w:after="40"/>
        <w:rPr>
          <w:rFonts w:ascii="맑은 고딕" w:eastAsia="맑은 고딕" w:hAnsi="맑은 고딕" w:cs="맑은 고딕"/>
          <w:lang w:eastAsia="ko-KR"/>
        </w:rPr>
      </w:pPr>
      <w:r w:rsidRPr="007E399B">
        <w:rPr>
          <w:rFonts w:ascii="맑은 고딕" w:eastAsia="맑은 고딕" w:hAnsi="맑은 고딕" w:cs="맑은 고딕"/>
          <w:lang w:eastAsia="ko-KR"/>
        </w:rPr>
        <w:t xml:space="preserve">    Power transformers – Part 7: Loading guide for mineral oil-immersed</w:t>
      </w:r>
    </w:p>
    <w:p w14:paraId="4B03A2CC" w14:textId="664EB87C" w:rsidR="007E399B" w:rsidRPr="007E399B" w:rsidRDefault="007E399B" w:rsidP="007E399B">
      <w:pPr>
        <w:spacing w:after="40"/>
        <w:rPr>
          <w:rFonts w:ascii="맑은 고딕" w:eastAsia="맑은 고딕" w:hAnsi="맑은 고딕" w:cs="맑은 고딕" w:hint="eastAsia"/>
          <w:lang w:eastAsia="ko-KR"/>
        </w:rPr>
      </w:pPr>
      <w:r w:rsidRPr="007E399B">
        <w:rPr>
          <w:rFonts w:ascii="맑은 고딕" w:eastAsia="맑은 고딕" w:hAnsi="맑은 고딕" w:cs="맑은 고딕"/>
          <w:lang w:eastAsia="ko-KR"/>
        </w:rPr>
        <w:t xml:space="preserve">    power transformers. IEC.</w:t>
      </w:r>
    </w:p>
    <w:p w14:paraId="65894AE4" w14:textId="77777777" w:rsidR="007E399B" w:rsidRPr="007E399B" w:rsidRDefault="007E399B" w:rsidP="007E399B">
      <w:pPr>
        <w:spacing w:after="40"/>
        <w:rPr>
          <w:rFonts w:ascii="맑은 고딕" w:eastAsia="맑은 고딕" w:hAnsi="맑은 고딕" w:cs="맑은 고딕"/>
          <w:lang w:eastAsia="ko-KR"/>
        </w:rPr>
      </w:pPr>
      <w:r w:rsidRPr="007E399B">
        <w:rPr>
          <w:rFonts w:ascii="맑은 고딕" w:eastAsia="맑은 고딕" w:hAnsi="맑은 고딕" w:cs="맑은 고딕"/>
          <w:lang w:eastAsia="ko-KR"/>
        </w:rPr>
        <w:t>[2] CIGRE Working Group A2.49. Transformer thermal modelling.</w:t>
      </w:r>
    </w:p>
    <w:p w14:paraId="44B52C73" w14:textId="16AF8359" w:rsidR="007E399B" w:rsidRPr="007E399B" w:rsidRDefault="007E399B" w:rsidP="007E399B">
      <w:pPr>
        <w:spacing w:after="40"/>
        <w:rPr>
          <w:rFonts w:ascii="맑은 고딕" w:eastAsia="맑은 고딕" w:hAnsi="맑은 고딕" w:cs="맑은 고딕" w:hint="eastAsia"/>
          <w:lang w:eastAsia="ko-KR"/>
        </w:rPr>
      </w:pPr>
      <w:r w:rsidRPr="007E399B">
        <w:rPr>
          <w:rFonts w:ascii="맑은 고딕" w:eastAsia="맑은 고딕" w:hAnsi="맑은 고딕" w:cs="맑은 고딕"/>
          <w:lang w:eastAsia="ko-KR"/>
        </w:rPr>
        <w:t xml:space="preserve">    CIGRE. (</w:t>
      </w:r>
      <w:r w:rsidRPr="007E399B">
        <w:rPr>
          <w:rFonts w:ascii="맑은 고딕" w:eastAsia="맑은 고딕" w:hAnsi="맑은 고딕" w:cs="맑은 고딕" w:hint="eastAsia"/>
          <w:lang w:eastAsia="ko-KR"/>
        </w:rPr>
        <w:t>기술보고서</w:t>
      </w:r>
      <w:r w:rsidRPr="007E399B">
        <w:rPr>
          <w:rFonts w:ascii="맑은 고딕" w:eastAsia="맑은 고딕" w:hAnsi="맑은 고딕" w:cs="맑은 고딕"/>
          <w:lang w:eastAsia="ko-KR"/>
        </w:rPr>
        <w:t xml:space="preserve"> </w:t>
      </w:r>
      <w:r w:rsidRPr="007E399B">
        <w:rPr>
          <w:rFonts w:ascii="맑은 고딕" w:eastAsia="맑은 고딕" w:hAnsi="맑은 고딕" w:cs="맑은 고딕" w:hint="eastAsia"/>
          <w:lang w:eastAsia="ko-KR"/>
        </w:rPr>
        <w:t>번호는</w:t>
      </w:r>
      <w:r w:rsidRPr="007E399B">
        <w:rPr>
          <w:rFonts w:ascii="맑은 고딕" w:eastAsia="맑은 고딕" w:hAnsi="맑은 고딕" w:cs="맑은 고딕"/>
          <w:lang w:eastAsia="ko-KR"/>
        </w:rPr>
        <w:t xml:space="preserve"> </w:t>
      </w:r>
      <w:r w:rsidRPr="007E399B">
        <w:rPr>
          <w:rFonts w:ascii="맑은 고딕" w:eastAsia="맑은 고딕" w:hAnsi="맑은 고딕" w:cs="맑은 고딕" w:hint="eastAsia"/>
          <w:lang w:eastAsia="ko-KR"/>
        </w:rPr>
        <w:t>직접</w:t>
      </w:r>
      <w:r w:rsidRPr="007E399B">
        <w:rPr>
          <w:rFonts w:ascii="맑은 고딕" w:eastAsia="맑은 고딕" w:hAnsi="맑은 고딕" w:cs="맑은 고딕"/>
          <w:lang w:eastAsia="ko-KR"/>
        </w:rPr>
        <w:t xml:space="preserve"> </w:t>
      </w:r>
      <w:r w:rsidRPr="007E399B">
        <w:rPr>
          <w:rFonts w:ascii="맑은 고딕" w:eastAsia="맑은 고딕" w:hAnsi="맑은 고딕" w:cs="맑은 고딕" w:hint="eastAsia"/>
          <w:lang w:eastAsia="ko-KR"/>
        </w:rPr>
        <w:t>확인</w:t>
      </w:r>
      <w:r w:rsidRPr="007E399B">
        <w:rPr>
          <w:rFonts w:ascii="맑은 고딕" w:eastAsia="맑은 고딕" w:hAnsi="맑은 고딕" w:cs="맑은 고딕"/>
          <w:lang w:eastAsia="ko-KR"/>
        </w:rPr>
        <w:t xml:space="preserve"> </w:t>
      </w:r>
      <w:r w:rsidRPr="007E399B">
        <w:rPr>
          <w:rFonts w:ascii="맑은 고딕" w:eastAsia="맑은 고딕" w:hAnsi="맑은 고딕" w:cs="맑은 고딕" w:hint="eastAsia"/>
          <w:lang w:eastAsia="ko-KR"/>
        </w:rPr>
        <w:t>후</w:t>
      </w:r>
      <w:r w:rsidRPr="007E399B">
        <w:rPr>
          <w:rFonts w:ascii="맑은 고딕" w:eastAsia="맑은 고딕" w:hAnsi="맑은 고딕" w:cs="맑은 고딕"/>
          <w:lang w:eastAsia="ko-KR"/>
        </w:rPr>
        <w:t xml:space="preserve"> </w:t>
      </w:r>
      <w:r w:rsidRPr="007E399B">
        <w:rPr>
          <w:rFonts w:ascii="맑은 고딕" w:eastAsia="맑은 고딕" w:hAnsi="맑은 고딕" w:cs="맑은 고딕" w:hint="eastAsia"/>
          <w:lang w:eastAsia="ko-KR"/>
        </w:rPr>
        <w:t>기재</w:t>
      </w:r>
      <w:r w:rsidRPr="007E399B">
        <w:rPr>
          <w:rFonts w:ascii="맑은 고딕" w:eastAsia="맑은 고딕" w:hAnsi="맑은 고딕" w:cs="맑은 고딕"/>
          <w:lang w:eastAsia="ko-KR"/>
        </w:rPr>
        <w:t xml:space="preserve"> </w:t>
      </w:r>
      <w:r w:rsidRPr="007E399B">
        <w:rPr>
          <w:rFonts w:ascii="맑은 고딕" w:eastAsia="맑은 고딕" w:hAnsi="맑은 고딕" w:cs="맑은 고딕" w:hint="eastAsia"/>
          <w:lang w:eastAsia="ko-KR"/>
        </w:rPr>
        <w:t>권장</w:t>
      </w:r>
      <w:r w:rsidRPr="007E399B">
        <w:rPr>
          <w:rFonts w:ascii="맑은 고딕" w:eastAsia="맑은 고딕" w:hAnsi="맑은 고딕" w:cs="맑은 고딕"/>
          <w:lang w:eastAsia="ko-KR"/>
        </w:rPr>
        <w:t>)</w:t>
      </w:r>
    </w:p>
    <w:p w14:paraId="75771EBA" w14:textId="77777777" w:rsidR="007E399B" w:rsidRPr="007E399B" w:rsidRDefault="007E399B" w:rsidP="007E399B">
      <w:pPr>
        <w:spacing w:after="40"/>
        <w:rPr>
          <w:rFonts w:ascii="맑은 고딕" w:eastAsia="맑은 고딕" w:hAnsi="맑은 고딕" w:cs="맑은 고딕"/>
          <w:lang w:eastAsia="ko-KR"/>
        </w:rPr>
      </w:pPr>
      <w:r w:rsidRPr="007E399B">
        <w:rPr>
          <w:rFonts w:ascii="맑은 고딕" w:eastAsia="맑은 고딕" w:hAnsi="맑은 고딕" w:cs="맑은 고딕"/>
          <w:lang w:eastAsia="ko-KR"/>
        </w:rPr>
        <w:t xml:space="preserve">[3] Chen, T., &amp; </w:t>
      </w:r>
      <w:proofErr w:type="spellStart"/>
      <w:r w:rsidRPr="007E399B">
        <w:rPr>
          <w:rFonts w:ascii="맑은 고딕" w:eastAsia="맑은 고딕" w:hAnsi="맑은 고딕" w:cs="맑은 고딕"/>
          <w:lang w:eastAsia="ko-KR"/>
        </w:rPr>
        <w:t>Guestrin</w:t>
      </w:r>
      <w:proofErr w:type="spellEnd"/>
      <w:r w:rsidRPr="007E399B">
        <w:rPr>
          <w:rFonts w:ascii="맑은 고딕" w:eastAsia="맑은 고딕" w:hAnsi="맑은 고딕" w:cs="맑은 고딕"/>
          <w:lang w:eastAsia="ko-KR"/>
        </w:rPr>
        <w:t xml:space="preserve">, C. (2016). </w:t>
      </w:r>
      <w:proofErr w:type="spellStart"/>
      <w:r w:rsidRPr="007E399B">
        <w:rPr>
          <w:rFonts w:ascii="맑은 고딕" w:eastAsia="맑은 고딕" w:hAnsi="맑은 고딕" w:cs="맑은 고딕"/>
          <w:lang w:eastAsia="ko-KR"/>
        </w:rPr>
        <w:t>XGBoost</w:t>
      </w:r>
      <w:proofErr w:type="spellEnd"/>
      <w:r w:rsidRPr="007E399B">
        <w:rPr>
          <w:rFonts w:ascii="맑은 고딕" w:eastAsia="맑은 고딕" w:hAnsi="맑은 고딕" w:cs="맑은 고딕"/>
          <w:lang w:eastAsia="ko-KR"/>
        </w:rPr>
        <w:t>: A scalable tree</w:t>
      </w:r>
    </w:p>
    <w:p w14:paraId="75E2B56F" w14:textId="77777777" w:rsidR="007E399B" w:rsidRPr="007E399B" w:rsidRDefault="007E399B" w:rsidP="007E399B">
      <w:pPr>
        <w:spacing w:after="40"/>
        <w:rPr>
          <w:rFonts w:ascii="맑은 고딕" w:eastAsia="맑은 고딕" w:hAnsi="맑은 고딕" w:cs="맑은 고딕"/>
          <w:lang w:eastAsia="ko-KR"/>
        </w:rPr>
      </w:pPr>
      <w:r w:rsidRPr="007E399B">
        <w:rPr>
          <w:rFonts w:ascii="맑은 고딕" w:eastAsia="맑은 고딕" w:hAnsi="맑은 고딕" w:cs="맑은 고딕"/>
          <w:lang w:eastAsia="ko-KR"/>
        </w:rPr>
        <w:t xml:space="preserve">    boosting system. Proceedings of the 22nd ACM SIGKDD, 785–794.</w:t>
      </w:r>
    </w:p>
    <w:p w14:paraId="55ABB71D" w14:textId="6D029232" w:rsidR="007E399B" w:rsidRPr="007E399B" w:rsidRDefault="007E399B" w:rsidP="007E399B">
      <w:pPr>
        <w:spacing w:after="40"/>
        <w:rPr>
          <w:rFonts w:ascii="맑은 고딕" w:eastAsia="맑은 고딕" w:hAnsi="맑은 고딕" w:cs="맑은 고딕" w:hint="eastAsia"/>
          <w:lang w:eastAsia="ko-KR"/>
        </w:rPr>
      </w:pPr>
      <w:r w:rsidRPr="007E399B">
        <w:rPr>
          <w:rFonts w:ascii="맑은 고딕" w:eastAsia="맑은 고딕" w:hAnsi="맑은 고딕" w:cs="맑은 고딕"/>
          <w:lang w:eastAsia="ko-KR"/>
        </w:rPr>
        <w:t xml:space="preserve">    https://doi.org/10.1145/2939672.2939785</w:t>
      </w:r>
    </w:p>
    <w:p w14:paraId="379CC607" w14:textId="77777777" w:rsidR="007E399B" w:rsidRPr="007E399B" w:rsidRDefault="007E399B" w:rsidP="007E399B">
      <w:pPr>
        <w:spacing w:after="40"/>
        <w:rPr>
          <w:rFonts w:ascii="맑은 고딕" w:eastAsia="맑은 고딕" w:hAnsi="맑은 고딕" w:cs="맑은 고딕"/>
          <w:lang w:eastAsia="ko-KR"/>
        </w:rPr>
      </w:pPr>
      <w:r w:rsidRPr="007E399B">
        <w:rPr>
          <w:rFonts w:ascii="맑은 고딕" w:eastAsia="맑은 고딕" w:hAnsi="맑은 고딕" w:cs="맑은 고딕"/>
          <w:lang w:eastAsia="ko-KR"/>
        </w:rPr>
        <w:t xml:space="preserve">[4] </w:t>
      </w:r>
      <w:proofErr w:type="spellStart"/>
      <w:r w:rsidRPr="007E399B">
        <w:rPr>
          <w:rFonts w:ascii="맑은 고딕" w:eastAsia="맑은 고딕" w:hAnsi="맑은 고딕" w:cs="맑은 고딕"/>
          <w:lang w:eastAsia="ko-KR"/>
        </w:rPr>
        <w:t>Breiman</w:t>
      </w:r>
      <w:proofErr w:type="spellEnd"/>
      <w:r w:rsidRPr="007E399B">
        <w:rPr>
          <w:rFonts w:ascii="맑은 고딕" w:eastAsia="맑은 고딕" w:hAnsi="맑은 고딕" w:cs="맑은 고딕"/>
          <w:lang w:eastAsia="ko-KR"/>
        </w:rPr>
        <w:t>, L. (2001). Random forests. Machine Learning, 45(1), 5–32.</w:t>
      </w:r>
    </w:p>
    <w:p w14:paraId="1EF6A348" w14:textId="320E6341" w:rsidR="007E399B" w:rsidRPr="007E399B" w:rsidRDefault="007E399B" w:rsidP="007E399B">
      <w:pPr>
        <w:spacing w:after="40"/>
        <w:rPr>
          <w:rFonts w:ascii="맑은 고딕" w:eastAsia="맑은 고딕" w:hAnsi="맑은 고딕" w:cs="맑은 고딕" w:hint="eastAsia"/>
          <w:lang w:eastAsia="ko-KR"/>
        </w:rPr>
      </w:pPr>
      <w:r w:rsidRPr="007E399B">
        <w:rPr>
          <w:rFonts w:ascii="맑은 고딕" w:eastAsia="맑은 고딕" w:hAnsi="맑은 고딕" w:cs="맑은 고딕"/>
          <w:lang w:eastAsia="ko-KR"/>
        </w:rPr>
        <w:t xml:space="preserve">    https://doi.org/10.1023/A:1010933404324</w:t>
      </w:r>
    </w:p>
    <w:p w14:paraId="76E2B12F" w14:textId="77777777" w:rsidR="007E399B" w:rsidRPr="007E399B" w:rsidRDefault="007E399B" w:rsidP="007E399B">
      <w:pPr>
        <w:spacing w:after="40"/>
        <w:rPr>
          <w:rFonts w:ascii="맑은 고딕" w:eastAsia="맑은 고딕" w:hAnsi="맑은 고딕" w:cs="맑은 고딕"/>
          <w:lang w:eastAsia="ko-KR"/>
        </w:rPr>
      </w:pPr>
      <w:r w:rsidRPr="007E399B">
        <w:rPr>
          <w:rFonts w:ascii="맑은 고딕" w:eastAsia="맑은 고딕" w:hAnsi="맑은 고딕" w:cs="맑은 고딕"/>
          <w:lang w:eastAsia="ko-KR"/>
        </w:rPr>
        <w:t>[5] Pedregosa, F., et al. (2011). Scikit-learn: Machine learning in</w:t>
      </w:r>
    </w:p>
    <w:p w14:paraId="2B66F31A" w14:textId="534FA8DF" w:rsidR="007E399B" w:rsidRPr="007E399B" w:rsidRDefault="007E399B" w:rsidP="007E399B">
      <w:pPr>
        <w:spacing w:after="40"/>
        <w:rPr>
          <w:rFonts w:ascii="맑은 고딕" w:eastAsia="맑은 고딕" w:hAnsi="맑은 고딕" w:cs="맑은 고딕" w:hint="eastAsia"/>
          <w:lang w:eastAsia="ko-KR"/>
        </w:rPr>
      </w:pPr>
      <w:r w:rsidRPr="007E399B">
        <w:rPr>
          <w:rFonts w:ascii="맑은 고딕" w:eastAsia="맑은 고딕" w:hAnsi="맑은 고딕" w:cs="맑은 고딕"/>
          <w:lang w:eastAsia="ko-KR"/>
        </w:rPr>
        <w:t xml:space="preserve">    Python. Journal of Machine Learning Research, 12, 2825–2830.</w:t>
      </w:r>
    </w:p>
    <w:p w14:paraId="2788E984" w14:textId="77777777" w:rsidR="007E399B" w:rsidRPr="007E399B" w:rsidRDefault="007E399B" w:rsidP="007E399B">
      <w:pPr>
        <w:spacing w:after="40"/>
        <w:rPr>
          <w:rFonts w:ascii="맑은 고딕" w:eastAsia="맑은 고딕" w:hAnsi="맑은 고딕" w:cs="맑은 고딕"/>
          <w:lang w:eastAsia="ko-KR"/>
        </w:rPr>
      </w:pPr>
      <w:r w:rsidRPr="007E399B">
        <w:rPr>
          <w:rFonts w:ascii="맑은 고딕" w:eastAsia="맑은 고딕" w:hAnsi="맑은 고딕" w:cs="맑은 고딕"/>
          <w:lang w:eastAsia="ko-KR"/>
        </w:rPr>
        <w:t>[6] Lundberg, S. M., &amp; Lee, S. I. (2017). A unified approach to</w:t>
      </w:r>
    </w:p>
    <w:p w14:paraId="3DE68B2D" w14:textId="1D8A0788" w:rsidR="007E399B" w:rsidRPr="007E399B" w:rsidRDefault="007E399B" w:rsidP="007E399B">
      <w:pPr>
        <w:spacing w:after="40"/>
        <w:rPr>
          <w:rFonts w:ascii="맑은 고딕" w:eastAsia="맑은 고딕" w:hAnsi="맑은 고딕" w:cs="맑은 고딕" w:hint="eastAsia"/>
          <w:lang w:eastAsia="ko-KR"/>
        </w:rPr>
      </w:pPr>
      <w:r w:rsidRPr="007E399B">
        <w:rPr>
          <w:rFonts w:ascii="맑은 고딕" w:eastAsia="맑은 고딕" w:hAnsi="맑은 고딕" w:cs="맑은 고딕"/>
          <w:lang w:eastAsia="ko-KR"/>
        </w:rPr>
        <w:t xml:space="preserve">    interpreting model predictions. </w:t>
      </w:r>
      <w:proofErr w:type="spellStart"/>
      <w:r w:rsidRPr="007E399B">
        <w:rPr>
          <w:rFonts w:ascii="맑은 고딕" w:eastAsia="맑은 고딕" w:hAnsi="맑은 고딕" w:cs="맑은 고딕"/>
          <w:lang w:eastAsia="ko-KR"/>
        </w:rPr>
        <w:t>NeurIPS</w:t>
      </w:r>
      <w:proofErr w:type="spellEnd"/>
      <w:r w:rsidRPr="007E399B">
        <w:rPr>
          <w:rFonts w:ascii="맑은 고딕" w:eastAsia="맑은 고딕" w:hAnsi="맑은 고딕" w:cs="맑은 고딕"/>
          <w:lang w:eastAsia="ko-KR"/>
        </w:rPr>
        <w:t>, 30.</w:t>
      </w:r>
    </w:p>
    <w:p w14:paraId="5076152A" w14:textId="77777777" w:rsidR="007E399B" w:rsidRPr="007E399B" w:rsidRDefault="007E399B" w:rsidP="007E399B">
      <w:pPr>
        <w:spacing w:after="40"/>
        <w:rPr>
          <w:rFonts w:ascii="맑은 고딕" w:eastAsia="맑은 고딕" w:hAnsi="맑은 고딕" w:cs="맑은 고딕"/>
          <w:lang w:eastAsia="ko-KR"/>
        </w:rPr>
      </w:pPr>
      <w:r w:rsidRPr="007E399B">
        <w:rPr>
          <w:rFonts w:ascii="맑은 고딕" w:eastAsia="맑은 고딕" w:hAnsi="맑은 고딕" w:cs="맑은 고딕"/>
          <w:lang w:eastAsia="ko-KR"/>
        </w:rPr>
        <w:t>[7] Chicco, D., &amp; Jurman, G. (2020). The advantages of the Matthews</w:t>
      </w:r>
    </w:p>
    <w:p w14:paraId="5D16C19A" w14:textId="77777777" w:rsidR="007E399B" w:rsidRPr="007E399B" w:rsidRDefault="007E399B" w:rsidP="007E399B">
      <w:pPr>
        <w:spacing w:after="40"/>
        <w:rPr>
          <w:rFonts w:ascii="맑은 고딕" w:eastAsia="맑은 고딕" w:hAnsi="맑은 고딕" w:cs="맑은 고딕"/>
          <w:lang w:eastAsia="ko-KR"/>
        </w:rPr>
      </w:pPr>
      <w:r w:rsidRPr="007E399B">
        <w:rPr>
          <w:rFonts w:ascii="맑은 고딕" w:eastAsia="맑은 고딕" w:hAnsi="맑은 고딕" w:cs="맑은 고딕"/>
          <w:lang w:eastAsia="ko-KR"/>
        </w:rPr>
        <w:t xml:space="preserve">    correlation coefficient (MCC) over F1 score and accuracy in binary</w:t>
      </w:r>
    </w:p>
    <w:p w14:paraId="4D0E0683" w14:textId="77777777" w:rsidR="007E399B" w:rsidRPr="007E399B" w:rsidRDefault="007E399B" w:rsidP="007E399B">
      <w:pPr>
        <w:spacing w:after="40"/>
        <w:rPr>
          <w:rFonts w:ascii="맑은 고딕" w:eastAsia="맑은 고딕" w:hAnsi="맑은 고딕" w:cs="맑은 고딕"/>
          <w:lang w:eastAsia="ko-KR"/>
        </w:rPr>
      </w:pPr>
      <w:r w:rsidRPr="007E399B">
        <w:rPr>
          <w:rFonts w:ascii="맑은 고딕" w:eastAsia="맑은 고딕" w:hAnsi="맑은 고딕" w:cs="맑은 고딕"/>
          <w:lang w:eastAsia="ko-KR"/>
        </w:rPr>
        <w:t xml:space="preserve">    classification evaluation. BMC Genomics, 21(1), 6.</w:t>
      </w:r>
    </w:p>
    <w:p w14:paraId="1F1AD5ED" w14:textId="1E722F37" w:rsidR="007E399B" w:rsidRPr="007E399B" w:rsidRDefault="007E399B" w:rsidP="007E399B">
      <w:pPr>
        <w:spacing w:after="40"/>
        <w:rPr>
          <w:rFonts w:ascii="맑은 고딕" w:eastAsia="맑은 고딕" w:hAnsi="맑은 고딕" w:cs="맑은 고딕" w:hint="eastAsia"/>
          <w:lang w:eastAsia="ko-KR"/>
        </w:rPr>
      </w:pPr>
      <w:r w:rsidRPr="007E399B">
        <w:rPr>
          <w:rFonts w:ascii="맑은 고딕" w:eastAsia="맑은 고딕" w:hAnsi="맑은 고딕" w:cs="맑은 고딕"/>
          <w:lang w:eastAsia="ko-KR"/>
        </w:rPr>
        <w:t xml:space="preserve">    https://doi.org/10.1186/s12864-019-6413-7</w:t>
      </w:r>
    </w:p>
    <w:p w14:paraId="638D9DF7" w14:textId="77777777" w:rsidR="007E399B" w:rsidRPr="007E399B" w:rsidRDefault="007E399B" w:rsidP="007E399B">
      <w:pPr>
        <w:spacing w:after="40"/>
        <w:rPr>
          <w:rFonts w:ascii="맑은 고딕" w:eastAsia="맑은 고딕" w:hAnsi="맑은 고딕" w:cs="맑은 고딕"/>
          <w:lang w:eastAsia="ko-KR"/>
        </w:rPr>
      </w:pPr>
      <w:r w:rsidRPr="007E399B">
        <w:rPr>
          <w:rFonts w:ascii="맑은 고딕" w:eastAsia="맑은 고딕" w:hAnsi="맑은 고딕" w:cs="맑은 고딕"/>
          <w:lang w:eastAsia="ko-KR"/>
        </w:rPr>
        <w:t xml:space="preserve">[8] Davis, J., &amp; </w:t>
      </w:r>
      <w:proofErr w:type="spellStart"/>
      <w:r w:rsidRPr="007E399B">
        <w:rPr>
          <w:rFonts w:ascii="맑은 고딕" w:eastAsia="맑은 고딕" w:hAnsi="맑은 고딕" w:cs="맑은 고딕"/>
          <w:lang w:eastAsia="ko-KR"/>
        </w:rPr>
        <w:t>Goadrich</w:t>
      </w:r>
      <w:proofErr w:type="spellEnd"/>
      <w:r w:rsidRPr="007E399B">
        <w:rPr>
          <w:rFonts w:ascii="맑은 고딕" w:eastAsia="맑은 고딕" w:hAnsi="맑은 고딕" w:cs="맑은 고딕"/>
          <w:lang w:eastAsia="ko-KR"/>
        </w:rPr>
        <w:t>, M. (2006). The relationship between</w:t>
      </w:r>
    </w:p>
    <w:p w14:paraId="4220A76B" w14:textId="2ABFE2F2" w:rsidR="007E399B" w:rsidRPr="007E399B" w:rsidRDefault="007E399B" w:rsidP="007E399B">
      <w:pPr>
        <w:spacing w:after="40"/>
        <w:rPr>
          <w:rFonts w:ascii="맑은 고딕" w:eastAsia="맑은 고딕" w:hAnsi="맑은 고딕" w:cs="맑은 고딕" w:hint="eastAsia"/>
          <w:lang w:eastAsia="ko-KR"/>
        </w:rPr>
      </w:pPr>
      <w:r w:rsidRPr="007E399B">
        <w:rPr>
          <w:rFonts w:ascii="맑은 고딕" w:eastAsia="맑은 고딕" w:hAnsi="맑은 고딕" w:cs="맑은 고딕"/>
          <w:lang w:eastAsia="ko-KR"/>
        </w:rPr>
        <w:t xml:space="preserve">    Precision-Recall and ROC curves. ICML, 233–240.</w:t>
      </w:r>
    </w:p>
    <w:p w14:paraId="79C39D11" w14:textId="77777777" w:rsidR="007E399B" w:rsidRPr="007E399B" w:rsidRDefault="007E399B" w:rsidP="007E399B">
      <w:pPr>
        <w:spacing w:after="40"/>
        <w:rPr>
          <w:rFonts w:ascii="맑은 고딕" w:eastAsia="맑은 고딕" w:hAnsi="맑은 고딕" w:cs="맑은 고딕"/>
          <w:lang w:eastAsia="ko-KR"/>
        </w:rPr>
      </w:pPr>
      <w:r w:rsidRPr="007E399B">
        <w:rPr>
          <w:rFonts w:ascii="맑은 고딕" w:eastAsia="맑은 고딕" w:hAnsi="맑은 고딕" w:cs="맑은 고딕"/>
          <w:lang w:eastAsia="ko-KR"/>
        </w:rPr>
        <w:t xml:space="preserve">[9] </w:t>
      </w:r>
      <w:r w:rsidRPr="007E399B">
        <w:rPr>
          <w:rFonts w:ascii="맑은 고딕" w:eastAsia="맑은 고딕" w:hAnsi="맑은 고딕" w:cs="맑은 고딕" w:hint="eastAsia"/>
          <w:lang w:eastAsia="ko-KR"/>
        </w:rPr>
        <w:t>기상청</w:t>
      </w:r>
      <w:r w:rsidRPr="007E399B">
        <w:rPr>
          <w:rFonts w:ascii="맑은 고딕" w:eastAsia="맑은 고딕" w:hAnsi="맑은 고딕" w:cs="맑은 고딕"/>
          <w:lang w:eastAsia="ko-KR"/>
        </w:rPr>
        <w:t xml:space="preserve">. (2020–2024). </w:t>
      </w:r>
      <w:proofErr w:type="spellStart"/>
      <w:r w:rsidRPr="007E399B">
        <w:rPr>
          <w:rFonts w:ascii="맑은 고딕" w:eastAsia="맑은 고딕" w:hAnsi="맑은 고딕" w:cs="맑은 고딕" w:hint="eastAsia"/>
          <w:lang w:eastAsia="ko-KR"/>
        </w:rPr>
        <w:t>기상자료개방포털</w:t>
      </w:r>
      <w:proofErr w:type="spellEnd"/>
      <w:r w:rsidRPr="007E399B">
        <w:rPr>
          <w:rFonts w:ascii="맑은 고딕" w:eastAsia="맑은 고딕" w:hAnsi="맑은 고딕" w:cs="맑은 고딕"/>
          <w:lang w:eastAsia="ko-KR"/>
        </w:rPr>
        <w:t>.</w:t>
      </w:r>
    </w:p>
    <w:p w14:paraId="672AFA6E" w14:textId="271D512D" w:rsidR="007E399B" w:rsidRPr="007E399B" w:rsidRDefault="007E399B" w:rsidP="007E399B">
      <w:pPr>
        <w:spacing w:after="40"/>
        <w:rPr>
          <w:rFonts w:ascii="맑은 고딕" w:eastAsia="맑은 고딕" w:hAnsi="맑은 고딕" w:cs="맑은 고딕" w:hint="eastAsia"/>
          <w:lang w:eastAsia="ko-KR"/>
        </w:rPr>
      </w:pPr>
      <w:r w:rsidRPr="007E399B">
        <w:rPr>
          <w:rFonts w:ascii="맑은 고딕" w:eastAsia="맑은 고딕" w:hAnsi="맑은 고딕" w:cs="맑은 고딕"/>
          <w:lang w:eastAsia="ko-KR"/>
        </w:rPr>
        <w:t xml:space="preserve">    https://data.kma.go.kr</w:t>
      </w:r>
    </w:p>
    <w:p w14:paraId="76D64997" w14:textId="77777777" w:rsidR="007E399B" w:rsidRPr="007E399B" w:rsidRDefault="007E399B" w:rsidP="007E399B">
      <w:pPr>
        <w:spacing w:after="40"/>
        <w:rPr>
          <w:rFonts w:ascii="맑은 고딕" w:eastAsia="맑은 고딕" w:hAnsi="맑은 고딕" w:cs="맑은 고딕"/>
          <w:lang w:eastAsia="ko-KR"/>
        </w:rPr>
      </w:pPr>
      <w:r w:rsidRPr="007E399B">
        <w:rPr>
          <w:rFonts w:ascii="맑은 고딕" w:eastAsia="맑은 고딕" w:hAnsi="맑은 고딕" w:cs="맑은 고딕"/>
          <w:lang w:eastAsia="ko-KR"/>
        </w:rPr>
        <w:t xml:space="preserve">[10] </w:t>
      </w:r>
      <w:proofErr w:type="spellStart"/>
      <w:r w:rsidRPr="007E399B">
        <w:rPr>
          <w:rFonts w:ascii="맑은 고딕" w:eastAsia="맑은 고딕" w:hAnsi="맑은 고딕" w:cs="맑은 고딕" w:hint="eastAsia"/>
          <w:lang w:eastAsia="ko-KR"/>
        </w:rPr>
        <w:t>소방청</w:t>
      </w:r>
      <w:proofErr w:type="spellEnd"/>
      <w:r w:rsidRPr="007E399B">
        <w:rPr>
          <w:rFonts w:ascii="맑은 고딕" w:eastAsia="맑은 고딕" w:hAnsi="맑은 고딕" w:cs="맑은 고딕"/>
          <w:lang w:eastAsia="ko-KR"/>
        </w:rPr>
        <w:t xml:space="preserve">. (2020–2024). </w:t>
      </w:r>
      <w:r w:rsidRPr="007E399B">
        <w:rPr>
          <w:rFonts w:ascii="맑은 고딕" w:eastAsia="맑은 고딕" w:hAnsi="맑은 고딕" w:cs="맑은 고딕" w:hint="eastAsia"/>
          <w:lang w:eastAsia="ko-KR"/>
        </w:rPr>
        <w:t>국가화재정보시스템</w:t>
      </w:r>
      <w:r w:rsidRPr="007E399B">
        <w:rPr>
          <w:rFonts w:ascii="맑은 고딕" w:eastAsia="맑은 고딕" w:hAnsi="맑은 고딕" w:cs="맑은 고딕"/>
          <w:lang w:eastAsia="ko-KR"/>
        </w:rPr>
        <w:t xml:space="preserve"> — </w:t>
      </w:r>
      <w:r w:rsidRPr="007E399B">
        <w:rPr>
          <w:rFonts w:ascii="맑은 고딕" w:eastAsia="맑은 고딕" w:hAnsi="맑은 고딕" w:cs="맑은 고딕" w:hint="eastAsia"/>
          <w:lang w:eastAsia="ko-KR"/>
        </w:rPr>
        <w:t>화재통계연보</w:t>
      </w:r>
      <w:r w:rsidRPr="007E399B">
        <w:rPr>
          <w:rFonts w:ascii="맑은 고딕" w:eastAsia="맑은 고딕" w:hAnsi="맑은 고딕" w:cs="맑은 고딕"/>
          <w:lang w:eastAsia="ko-KR"/>
        </w:rPr>
        <w:t>.</w:t>
      </w:r>
    </w:p>
    <w:p w14:paraId="385BB298" w14:textId="3A59EE72" w:rsidR="007E399B" w:rsidRPr="007E399B" w:rsidRDefault="007E399B" w:rsidP="007E399B">
      <w:pPr>
        <w:spacing w:after="40"/>
        <w:rPr>
          <w:rFonts w:ascii="맑은 고딕" w:eastAsia="맑은 고딕" w:hAnsi="맑은 고딕" w:cs="맑은 고딕" w:hint="eastAsia"/>
          <w:lang w:eastAsia="ko-KR"/>
        </w:rPr>
      </w:pPr>
      <w:r w:rsidRPr="007E399B">
        <w:rPr>
          <w:rFonts w:ascii="맑은 고딕" w:eastAsia="맑은 고딕" w:hAnsi="맑은 고딕" w:cs="맑은 고딕"/>
          <w:lang w:eastAsia="ko-KR"/>
        </w:rPr>
        <w:lastRenderedPageBreak/>
        <w:t xml:space="preserve">     https://www.nfds.go.kr</w:t>
      </w:r>
    </w:p>
    <w:p w14:paraId="30DF55EC" w14:textId="77777777" w:rsidR="007E399B" w:rsidRPr="007E399B" w:rsidRDefault="007E399B" w:rsidP="007E399B">
      <w:pPr>
        <w:spacing w:after="40"/>
        <w:rPr>
          <w:rFonts w:ascii="맑은 고딕" w:eastAsia="맑은 고딕" w:hAnsi="맑은 고딕" w:cs="맑은 고딕"/>
          <w:lang w:eastAsia="ko-KR"/>
        </w:rPr>
      </w:pPr>
      <w:r w:rsidRPr="007E399B">
        <w:rPr>
          <w:rFonts w:ascii="맑은 고딕" w:eastAsia="맑은 고딕" w:hAnsi="맑은 고딕" w:cs="맑은 고딕"/>
          <w:lang w:eastAsia="ko-KR"/>
        </w:rPr>
        <w:t xml:space="preserve">[11] </w:t>
      </w:r>
      <w:r w:rsidRPr="007E399B">
        <w:rPr>
          <w:rFonts w:ascii="맑은 고딕" w:eastAsia="맑은 고딕" w:hAnsi="맑은 고딕" w:cs="맑은 고딕" w:hint="eastAsia"/>
          <w:lang w:eastAsia="ko-KR"/>
        </w:rPr>
        <w:t>기상청</w:t>
      </w:r>
      <w:r w:rsidRPr="007E399B">
        <w:rPr>
          <w:rFonts w:ascii="맑은 고딕" w:eastAsia="맑은 고딕" w:hAnsi="맑은 고딕" w:cs="맑은 고딕"/>
          <w:lang w:eastAsia="ko-KR"/>
        </w:rPr>
        <w:t xml:space="preserve">. (2026). 2026 </w:t>
      </w:r>
      <w:r w:rsidRPr="007E399B">
        <w:rPr>
          <w:rFonts w:ascii="맑은 고딕" w:eastAsia="맑은 고딕" w:hAnsi="맑은 고딕" w:cs="맑은 고딕" w:hint="eastAsia"/>
          <w:lang w:eastAsia="ko-KR"/>
        </w:rPr>
        <w:t>날씨</w:t>
      </w:r>
      <w:r w:rsidRPr="007E399B">
        <w:rPr>
          <w:rFonts w:ascii="맑은 고딕" w:eastAsia="맑은 고딕" w:hAnsi="맑은 고딕" w:cs="맑은 고딕"/>
          <w:lang w:eastAsia="ko-KR"/>
        </w:rPr>
        <w:t xml:space="preserve"> </w:t>
      </w:r>
      <w:r w:rsidRPr="007E399B">
        <w:rPr>
          <w:rFonts w:ascii="맑은 고딕" w:eastAsia="맑은 고딕" w:hAnsi="맑은 고딕" w:cs="맑은 고딕" w:hint="eastAsia"/>
          <w:lang w:eastAsia="ko-KR"/>
        </w:rPr>
        <w:t>빅데이터</w:t>
      </w:r>
      <w:r w:rsidRPr="007E399B">
        <w:rPr>
          <w:rFonts w:ascii="맑은 고딕" w:eastAsia="맑은 고딕" w:hAnsi="맑은 고딕" w:cs="맑은 고딕"/>
          <w:lang w:eastAsia="ko-KR"/>
        </w:rPr>
        <w:t xml:space="preserve"> </w:t>
      </w:r>
      <w:r w:rsidRPr="007E399B">
        <w:rPr>
          <w:rFonts w:ascii="맑은 고딕" w:eastAsia="맑은 고딕" w:hAnsi="맑은 고딕" w:cs="맑은 고딕" w:hint="eastAsia"/>
          <w:lang w:eastAsia="ko-KR"/>
        </w:rPr>
        <w:t>콘테스트</w:t>
      </w:r>
      <w:r w:rsidRPr="007E399B">
        <w:rPr>
          <w:rFonts w:ascii="맑은 고딕" w:eastAsia="맑은 고딕" w:hAnsi="맑은 고딕" w:cs="맑은 고딕"/>
          <w:lang w:eastAsia="ko-KR"/>
        </w:rPr>
        <w:t>.</w:t>
      </w:r>
    </w:p>
    <w:p w14:paraId="50A388CC" w14:textId="05BCE2EA" w:rsidR="007E399B" w:rsidRPr="007E399B" w:rsidRDefault="007E399B" w:rsidP="007E399B">
      <w:pPr>
        <w:spacing w:after="40"/>
        <w:rPr>
          <w:rFonts w:ascii="맑은 고딕" w:eastAsia="맑은 고딕" w:hAnsi="맑은 고딕" w:cs="맑은 고딕" w:hint="eastAsia"/>
          <w:lang w:eastAsia="ko-KR"/>
        </w:rPr>
      </w:pPr>
      <w:r w:rsidRPr="007E399B">
        <w:rPr>
          <w:rFonts w:ascii="맑은 고딕" w:eastAsia="맑은 고딕" w:hAnsi="맑은 고딕" w:cs="맑은 고딕"/>
          <w:lang w:eastAsia="ko-KR"/>
        </w:rPr>
        <w:t xml:space="preserve">     https://bd.kma.go.kr/contest</w:t>
      </w:r>
    </w:p>
    <w:p w14:paraId="2CC3D84C" w14:textId="77777777" w:rsidR="007E399B" w:rsidRPr="007E399B" w:rsidRDefault="007E399B" w:rsidP="007E399B">
      <w:pPr>
        <w:spacing w:after="40"/>
        <w:rPr>
          <w:rFonts w:ascii="맑은 고딕" w:eastAsia="맑은 고딕" w:hAnsi="맑은 고딕" w:cs="맑은 고딕"/>
          <w:lang w:eastAsia="ko-KR"/>
        </w:rPr>
      </w:pPr>
      <w:r w:rsidRPr="007E399B">
        <w:rPr>
          <w:rFonts w:ascii="맑은 고딕" w:eastAsia="맑은 고딕" w:hAnsi="맑은 고딕" w:cs="맑은 고딕"/>
          <w:lang w:eastAsia="ko-KR"/>
        </w:rPr>
        <w:t xml:space="preserve">[12] </w:t>
      </w:r>
      <w:proofErr w:type="spellStart"/>
      <w:r w:rsidRPr="007E399B">
        <w:rPr>
          <w:rFonts w:ascii="맑은 고딕" w:eastAsia="맑은 고딕" w:hAnsi="맑은 고딕" w:cs="맑은 고딕"/>
          <w:lang w:eastAsia="ko-KR"/>
        </w:rPr>
        <w:t>Streamlit</w:t>
      </w:r>
      <w:proofErr w:type="spellEnd"/>
      <w:r w:rsidRPr="007E399B">
        <w:rPr>
          <w:rFonts w:ascii="맑은 고딕" w:eastAsia="맑은 고딕" w:hAnsi="맑은 고딕" w:cs="맑은 고딕"/>
          <w:lang w:eastAsia="ko-KR"/>
        </w:rPr>
        <w:t xml:space="preserve"> Inc. (2024). S</w:t>
      </w:r>
      <w:proofErr w:type="spellStart"/>
      <w:r w:rsidRPr="007E399B">
        <w:rPr>
          <w:rFonts w:ascii="맑은 고딕" w:eastAsia="맑은 고딕" w:hAnsi="맑은 고딕" w:cs="맑은 고딕"/>
          <w:lang w:eastAsia="ko-KR"/>
        </w:rPr>
        <w:t>treamlit</w:t>
      </w:r>
      <w:proofErr w:type="spellEnd"/>
      <w:r w:rsidRPr="007E399B">
        <w:rPr>
          <w:rFonts w:ascii="맑은 고딕" w:eastAsia="맑은 고딕" w:hAnsi="맑은 고딕" w:cs="맑은 고딕"/>
          <w:lang w:eastAsia="ko-KR"/>
        </w:rPr>
        <w:t xml:space="preserve"> (v1.58).</w:t>
      </w:r>
    </w:p>
    <w:p w14:paraId="6FC3D39F" w14:textId="1BE044D2" w:rsidR="007E399B" w:rsidRPr="007E399B" w:rsidRDefault="007E399B" w:rsidP="007E399B">
      <w:pPr>
        <w:spacing w:after="40"/>
        <w:rPr>
          <w:rFonts w:ascii="맑은 고딕" w:eastAsia="맑은 고딕" w:hAnsi="맑은 고딕" w:cs="맑은 고딕" w:hint="eastAsia"/>
          <w:lang w:eastAsia="ko-KR"/>
        </w:rPr>
      </w:pPr>
      <w:r w:rsidRPr="007E399B">
        <w:rPr>
          <w:rFonts w:ascii="맑은 고딕" w:eastAsia="맑은 고딕" w:hAnsi="맑은 고딕" w:cs="맑은 고딕"/>
          <w:lang w:eastAsia="ko-KR"/>
        </w:rPr>
        <w:t xml:space="preserve">     https://streamlit.io</w:t>
      </w:r>
    </w:p>
    <w:p w14:paraId="469A5F8A" w14:textId="77777777" w:rsidR="007E399B" w:rsidRPr="007E399B" w:rsidRDefault="007E399B" w:rsidP="007E399B">
      <w:pPr>
        <w:spacing w:after="40"/>
        <w:rPr>
          <w:rFonts w:ascii="맑은 고딕" w:eastAsia="맑은 고딕" w:hAnsi="맑은 고딕" w:cs="맑은 고딕"/>
          <w:lang w:eastAsia="ko-KR"/>
        </w:rPr>
      </w:pPr>
      <w:r w:rsidRPr="007E399B">
        <w:rPr>
          <w:rFonts w:ascii="맑은 고딕" w:eastAsia="맑은 고딕" w:hAnsi="맑은 고딕" w:cs="맑은 고딕"/>
          <w:lang w:eastAsia="ko-KR"/>
        </w:rPr>
        <w:t xml:space="preserve">[13] </w:t>
      </w:r>
      <w:proofErr w:type="spellStart"/>
      <w:r w:rsidRPr="007E399B">
        <w:rPr>
          <w:rFonts w:ascii="맑은 고딕" w:eastAsia="맑은 고딕" w:hAnsi="맑은 고딕" w:cs="맑은 고딕"/>
          <w:lang w:eastAsia="ko-KR"/>
        </w:rPr>
        <w:t>Plotly</w:t>
      </w:r>
      <w:proofErr w:type="spellEnd"/>
      <w:r w:rsidRPr="007E399B">
        <w:rPr>
          <w:rFonts w:ascii="맑은 고딕" w:eastAsia="맑은 고딕" w:hAnsi="맑은 고딕" w:cs="맑은 고딕"/>
          <w:lang w:eastAsia="ko-KR"/>
        </w:rPr>
        <w:t xml:space="preserve"> Technologies Inc. (2024). </w:t>
      </w:r>
      <w:proofErr w:type="spellStart"/>
      <w:r w:rsidRPr="007E399B">
        <w:rPr>
          <w:rFonts w:ascii="맑은 고딕" w:eastAsia="맑은 고딕" w:hAnsi="맑은 고딕" w:cs="맑은 고딕"/>
          <w:lang w:eastAsia="ko-KR"/>
        </w:rPr>
        <w:t>Plotly</w:t>
      </w:r>
      <w:proofErr w:type="spellEnd"/>
      <w:r w:rsidRPr="007E399B">
        <w:rPr>
          <w:rFonts w:ascii="맑은 고딕" w:eastAsia="맑은 고딕" w:hAnsi="맑은 고딕" w:cs="맑은 고딕"/>
          <w:lang w:eastAsia="ko-KR"/>
        </w:rPr>
        <w:t xml:space="preserve"> Python (v5.22).</w:t>
      </w:r>
    </w:p>
    <w:p w14:paraId="3A87EFB2" w14:textId="7BFC5F48" w:rsidR="007E399B" w:rsidRPr="007E399B" w:rsidRDefault="007E399B" w:rsidP="007E399B">
      <w:pPr>
        <w:spacing w:after="40"/>
        <w:rPr>
          <w:rFonts w:ascii="맑은 고딕" w:eastAsia="맑은 고딕" w:hAnsi="맑은 고딕" w:cs="맑은 고딕" w:hint="eastAsia"/>
          <w:lang w:eastAsia="ko-KR"/>
        </w:rPr>
      </w:pPr>
      <w:r w:rsidRPr="007E399B">
        <w:rPr>
          <w:rFonts w:ascii="맑은 고딕" w:eastAsia="맑은 고딕" w:hAnsi="맑은 고딕" w:cs="맑은 고딕"/>
          <w:lang w:eastAsia="ko-KR"/>
        </w:rPr>
        <w:t xml:space="preserve">     https://plotly.com</w:t>
      </w:r>
    </w:p>
    <w:p w14:paraId="0C035A1B" w14:textId="77777777" w:rsidR="007E399B" w:rsidRPr="007E399B" w:rsidRDefault="007E399B" w:rsidP="007E399B">
      <w:pPr>
        <w:spacing w:after="40"/>
        <w:rPr>
          <w:rFonts w:ascii="맑은 고딕" w:eastAsia="맑은 고딕" w:hAnsi="맑은 고딕" w:cs="맑은 고딕"/>
          <w:lang w:eastAsia="ko-KR"/>
        </w:rPr>
      </w:pPr>
      <w:r w:rsidRPr="007E399B">
        <w:rPr>
          <w:rFonts w:ascii="맑은 고딕" w:eastAsia="맑은 고딕" w:hAnsi="맑은 고딕" w:cs="맑은 고딕"/>
          <w:lang w:eastAsia="ko-KR"/>
        </w:rPr>
        <w:t>[14] Open-</w:t>
      </w:r>
      <w:proofErr w:type="spellStart"/>
      <w:r w:rsidRPr="007E399B">
        <w:rPr>
          <w:rFonts w:ascii="맑은 고딕" w:eastAsia="맑은 고딕" w:hAnsi="맑은 고딕" w:cs="맑은 고딕"/>
          <w:lang w:eastAsia="ko-KR"/>
        </w:rPr>
        <w:t>Meteo</w:t>
      </w:r>
      <w:proofErr w:type="spellEnd"/>
      <w:r w:rsidRPr="007E399B">
        <w:rPr>
          <w:rFonts w:ascii="맑은 고딕" w:eastAsia="맑은 고딕" w:hAnsi="맑은 고딕" w:cs="맑은 고딕"/>
          <w:lang w:eastAsia="ko-KR"/>
        </w:rPr>
        <w:t>. (2024). Open-</w:t>
      </w:r>
      <w:proofErr w:type="spellStart"/>
      <w:r w:rsidRPr="007E399B">
        <w:rPr>
          <w:rFonts w:ascii="맑은 고딕" w:eastAsia="맑은 고딕" w:hAnsi="맑은 고딕" w:cs="맑은 고딕"/>
          <w:lang w:eastAsia="ko-KR"/>
        </w:rPr>
        <w:t>Meteo</w:t>
      </w:r>
      <w:proofErr w:type="spellEnd"/>
      <w:r w:rsidRPr="007E399B">
        <w:rPr>
          <w:rFonts w:ascii="맑은 고딕" w:eastAsia="맑은 고딕" w:hAnsi="맑은 고딕" w:cs="맑은 고딕"/>
          <w:lang w:eastAsia="ko-KR"/>
        </w:rPr>
        <w:t xml:space="preserve"> free weather forecast API.</w:t>
      </w:r>
    </w:p>
    <w:p w14:paraId="45B998D2" w14:textId="77A47A7F" w:rsidR="007E399B" w:rsidRPr="007E399B" w:rsidRDefault="007E399B" w:rsidP="007E399B">
      <w:pPr>
        <w:spacing w:after="40"/>
        <w:rPr>
          <w:rFonts w:ascii="맑은 고딕" w:eastAsia="맑은 고딕" w:hAnsi="맑은 고딕" w:cs="맑은 고딕" w:hint="eastAsia"/>
          <w:lang w:eastAsia="ko-KR"/>
        </w:rPr>
      </w:pPr>
      <w:r w:rsidRPr="007E399B">
        <w:rPr>
          <w:rFonts w:ascii="맑은 고딕" w:eastAsia="맑은 고딕" w:hAnsi="맑은 고딕" w:cs="맑은 고딕"/>
          <w:lang w:eastAsia="ko-KR"/>
        </w:rPr>
        <w:t xml:space="preserve">     https://open-meteo.com</w:t>
      </w:r>
    </w:p>
    <w:sectPr w:rsidR="007E399B" w:rsidRPr="007E399B" w:rsidSect="00034616">
      <w:footerReference w:type="default" r:id="rId8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995CA1E" w14:textId="77777777" w:rsidR="000A6392" w:rsidRDefault="000A6392">
      <w:pPr>
        <w:spacing w:after="0" w:line="240" w:lineRule="auto"/>
      </w:pPr>
      <w:r>
        <w:separator/>
      </w:r>
    </w:p>
  </w:endnote>
  <w:endnote w:type="continuationSeparator" w:id="0">
    <w:p w14:paraId="29ECCC2C" w14:textId="77777777" w:rsidR="000A6392" w:rsidRDefault="000A63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5C3987" w14:textId="77777777" w:rsidR="007E3BA4" w:rsidRDefault="00000000">
    <w:pPr>
      <w:pStyle w:val="a6"/>
      <w:jc w:val="center"/>
    </w:pPr>
    <w:r>
      <w:rPr>
        <w:sz w:val="18"/>
      </w:rPr>
      <w:t xml:space="preserve">- </w:t>
    </w:r>
    <w:r>
      <w:rPr>
        <w:sz w:val="18"/>
      </w:rPr>
      <w:fldChar w:fldCharType="begin"/>
    </w:r>
    <w:r>
      <w:rPr>
        <w:sz w:val="18"/>
      </w:rPr>
      <w:instrText>PAGE</w:instrText>
    </w:r>
    <w:r w:rsidR="007E399B">
      <w:rPr>
        <w:sz w:val="18"/>
      </w:rPr>
      <w:fldChar w:fldCharType="separate"/>
    </w:r>
    <w:r w:rsidR="007E399B">
      <w:rPr>
        <w:noProof/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F594A04" w14:textId="77777777" w:rsidR="000A6392" w:rsidRDefault="000A6392">
      <w:pPr>
        <w:spacing w:after="0" w:line="240" w:lineRule="auto"/>
      </w:pPr>
      <w:r>
        <w:separator/>
      </w:r>
    </w:p>
  </w:footnote>
  <w:footnote w:type="continuationSeparator" w:id="0">
    <w:p w14:paraId="2823E576" w14:textId="77777777" w:rsidR="000A6392" w:rsidRDefault="000A63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1950605">
    <w:abstractNumId w:val="8"/>
  </w:num>
  <w:num w:numId="2" w16cid:durableId="2032024711">
    <w:abstractNumId w:val="6"/>
  </w:num>
  <w:num w:numId="3" w16cid:durableId="377094916">
    <w:abstractNumId w:val="5"/>
  </w:num>
  <w:num w:numId="4" w16cid:durableId="870848862">
    <w:abstractNumId w:val="4"/>
  </w:num>
  <w:num w:numId="5" w16cid:durableId="1341741039">
    <w:abstractNumId w:val="7"/>
  </w:num>
  <w:num w:numId="6" w16cid:durableId="367678480">
    <w:abstractNumId w:val="3"/>
  </w:num>
  <w:num w:numId="7" w16cid:durableId="1606035182">
    <w:abstractNumId w:val="2"/>
  </w:num>
  <w:num w:numId="8" w16cid:durableId="1240019951">
    <w:abstractNumId w:val="1"/>
  </w:num>
  <w:num w:numId="9" w16cid:durableId="117257344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392"/>
    <w:rsid w:val="0015074B"/>
    <w:rsid w:val="0029639D"/>
    <w:rsid w:val="00326F90"/>
    <w:rsid w:val="007E399B"/>
    <w:rsid w:val="007E3BA4"/>
    <w:rsid w:val="00967C9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9771B7"/>
  <w14:defaultImageDpi w14:val="300"/>
  <w15:docId w15:val="{A16B344E-F001-D441-BF1E-44F648E9A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1740</Words>
  <Characters>9918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Seungwoo Kim</cp:lastModifiedBy>
  <cp:revision>2</cp:revision>
  <dcterms:created xsi:type="dcterms:W3CDTF">2013-12-23T23:15:00Z</dcterms:created>
  <dcterms:modified xsi:type="dcterms:W3CDTF">2026-06-22T15:53:00Z</dcterms:modified>
  <cp:category/>
</cp:coreProperties>
</file>